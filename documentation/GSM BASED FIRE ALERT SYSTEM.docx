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1F2296" w14:textId="04C6DFB7" w:rsidR="008A66E8" w:rsidRPr="00844B3C" w:rsidRDefault="003C4D29">
      <w:pPr>
        <w:pStyle w:val="Heading1"/>
        <w:jc w:val="center"/>
        <w:rPr>
          <w:sz w:val="48"/>
          <w:szCs w:val="48"/>
        </w:rPr>
      </w:pPr>
      <w:r>
        <w:rPr>
          <w:sz w:val="44"/>
          <w:szCs w:val="44"/>
        </w:rPr>
        <w:t xml:space="preserve">  </w:t>
      </w:r>
      <w:r w:rsidR="007B60F9">
        <w:rPr>
          <w:sz w:val="48"/>
          <w:szCs w:val="48"/>
        </w:rPr>
        <w:t>GSM-BASED FIRE ALERT SYSTEM</w:t>
      </w:r>
    </w:p>
    <w:p w14:paraId="0F7EA75E" w14:textId="6510D686" w:rsidR="008A66E8" w:rsidRPr="003C4D29" w:rsidRDefault="00000000">
      <w:pPr>
        <w:jc w:val="center"/>
        <w:rPr>
          <w:sz w:val="26"/>
          <w:szCs w:val="26"/>
        </w:rPr>
      </w:pPr>
      <w:r w:rsidRPr="00844B3C">
        <w:rPr>
          <w:b/>
          <w:sz w:val="32"/>
          <w:szCs w:val="32"/>
        </w:rPr>
        <w:t>CodTech IT Solutions Pvt. Ltd.</w:t>
      </w:r>
      <w:r w:rsidRPr="003C4D29">
        <w:rPr>
          <w:b/>
          <w:sz w:val="26"/>
          <w:szCs w:val="26"/>
        </w:rPr>
        <w:br/>
      </w:r>
      <w:r w:rsidRPr="003C4D29">
        <w:rPr>
          <w:sz w:val="26"/>
          <w:szCs w:val="26"/>
        </w:rPr>
        <w:t>Domain: Embedded Systems</w:t>
      </w:r>
      <w:r w:rsidRPr="003C4D29">
        <w:rPr>
          <w:sz w:val="26"/>
          <w:szCs w:val="26"/>
        </w:rPr>
        <w:br/>
        <w:t>Project Report</w:t>
      </w:r>
      <w:r w:rsidRPr="003C4D29">
        <w:rPr>
          <w:sz w:val="26"/>
          <w:szCs w:val="26"/>
        </w:rPr>
        <w:br/>
      </w:r>
      <w:r w:rsidRPr="003C4D29">
        <w:rPr>
          <w:sz w:val="26"/>
          <w:szCs w:val="26"/>
        </w:rPr>
        <w:br/>
        <w:t>Submitted By:</w:t>
      </w:r>
      <w:r w:rsidRPr="003C4D29">
        <w:rPr>
          <w:sz w:val="26"/>
          <w:szCs w:val="26"/>
        </w:rPr>
        <w:br/>
        <w:t xml:space="preserve">Name: </w:t>
      </w:r>
      <w:proofErr w:type="spellStart"/>
      <w:r w:rsidR="007B60F9">
        <w:rPr>
          <w:sz w:val="26"/>
          <w:szCs w:val="26"/>
        </w:rPr>
        <w:t>T.Amulya</w:t>
      </w:r>
      <w:proofErr w:type="spellEnd"/>
      <w:r w:rsidRPr="003C4D29">
        <w:rPr>
          <w:sz w:val="26"/>
          <w:szCs w:val="26"/>
        </w:rPr>
        <w:br/>
        <w:t>Intern ID:</w:t>
      </w:r>
      <w:r w:rsidR="002576D4">
        <w:rPr>
          <w:sz w:val="26"/>
          <w:szCs w:val="26"/>
        </w:rPr>
        <w:t xml:space="preserve"> </w:t>
      </w:r>
      <w:r w:rsidR="0073461F">
        <w:rPr>
          <w:sz w:val="26"/>
          <w:szCs w:val="26"/>
        </w:rPr>
        <w:t>CITS</w:t>
      </w:r>
      <w:r w:rsidR="001E430A">
        <w:rPr>
          <w:sz w:val="26"/>
          <w:szCs w:val="26"/>
        </w:rPr>
        <w:t>3856</w:t>
      </w:r>
      <w:r w:rsidRPr="003C4D29">
        <w:rPr>
          <w:sz w:val="26"/>
          <w:szCs w:val="26"/>
        </w:rPr>
        <w:br/>
        <w:t>Duration: 4 Weeks</w:t>
      </w:r>
      <w:r w:rsidRPr="003C4D29">
        <w:rPr>
          <w:sz w:val="26"/>
          <w:szCs w:val="26"/>
        </w:rPr>
        <w:br/>
      </w:r>
    </w:p>
    <w:p w14:paraId="2DC9DAAC" w14:textId="4D992374" w:rsidR="007B60F9" w:rsidRPr="007B60F9" w:rsidRDefault="00000000" w:rsidP="007B60F9">
      <w:pPr>
        <w:pStyle w:val="Heading1"/>
        <w:rPr>
          <w:color w:val="000000" w:themeColor="text1"/>
          <w:sz w:val="40"/>
          <w:szCs w:val="40"/>
        </w:rPr>
      </w:pPr>
      <w:r w:rsidRPr="00CF3F87">
        <w:rPr>
          <w:color w:val="000000" w:themeColor="text1"/>
          <w:sz w:val="40"/>
          <w:szCs w:val="40"/>
        </w:rPr>
        <w:t>Abstract</w:t>
      </w:r>
      <w:r w:rsidR="007B60F9">
        <w:rPr>
          <w:color w:val="000000" w:themeColor="text1"/>
          <w:sz w:val="40"/>
          <w:szCs w:val="40"/>
        </w:rPr>
        <w:t>:</w:t>
      </w:r>
    </w:p>
    <w:p w14:paraId="33D6CBCE" w14:textId="77777777" w:rsidR="007B60F9" w:rsidRPr="007B60F9" w:rsidRDefault="007B60F9" w:rsidP="007B60F9">
      <w:pPr>
        <w:rPr>
          <w:sz w:val="26"/>
          <w:szCs w:val="26"/>
          <w:lang w:val="en-IN"/>
        </w:rPr>
      </w:pPr>
      <w:r w:rsidRPr="007B60F9">
        <w:rPr>
          <w:sz w:val="26"/>
          <w:szCs w:val="26"/>
          <w:lang w:val="en-IN"/>
        </w:rPr>
        <w:t>Fire accidents pose a serious threat to human life, property, and industrial assets. Rapid detection and timely communication are crucial for minimizing the damage caused by fire incidents. The GSM-Based Fire Alert System is a smart and efficient solution designed to detect fire hazards at an early stage and provide immediate notifications to users. The system employs a smoke sensor and a temperature sensor to continuously monitor environmental conditions. These sensors detect the presence of smoke and abnormal temperature rises, which are common indicators of fire.</w:t>
      </w:r>
    </w:p>
    <w:p w14:paraId="52557713" w14:textId="77777777" w:rsidR="007B60F9" w:rsidRPr="007B60F9" w:rsidRDefault="007B60F9" w:rsidP="007B60F9">
      <w:pPr>
        <w:rPr>
          <w:sz w:val="26"/>
          <w:szCs w:val="26"/>
          <w:lang w:val="en-IN"/>
        </w:rPr>
      </w:pPr>
      <w:r w:rsidRPr="007B60F9">
        <w:rPr>
          <w:sz w:val="26"/>
          <w:szCs w:val="26"/>
          <w:lang w:val="en-IN"/>
        </w:rPr>
        <w:t>The sensor data is processed by a microcontroller, which acts as the central control unit of the system. When the detected values exceed predefined safety limits, the microcontroller activates a buzzer to provide an instant local alarm. Simultaneously, a GSM module sends an alert message to a predefined mobile number, ensuring that the user is informed even when away from the monitored location. This enables quick action to prevent the spread of fire and reduce potential losses.</w:t>
      </w:r>
    </w:p>
    <w:p w14:paraId="33C5FA8E" w14:textId="77777777" w:rsidR="007B60F9" w:rsidRPr="007B60F9" w:rsidRDefault="007B60F9" w:rsidP="007B60F9">
      <w:pPr>
        <w:rPr>
          <w:sz w:val="26"/>
          <w:szCs w:val="26"/>
          <w:lang w:val="en-IN"/>
        </w:rPr>
      </w:pPr>
      <w:r w:rsidRPr="007B60F9">
        <w:rPr>
          <w:sz w:val="26"/>
          <w:szCs w:val="26"/>
          <w:lang w:val="en-IN"/>
        </w:rPr>
        <w:t xml:space="preserve">The proposed system is reliable, cost-effective, easy to implement, and suitable for a wide range of applications, including homes, offices, industries, warehouses, and public buildings. By integrating sensor technology with wireless communication, the GSM-Based Fire Alert System provides real-time monitoring, rapid emergency response, and enhanced fire safety. The project </w:t>
      </w:r>
      <w:r w:rsidRPr="007B60F9">
        <w:rPr>
          <w:sz w:val="26"/>
          <w:szCs w:val="26"/>
          <w:lang w:val="en-IN"/>
        </w:rPr>
        <w:lastRenderedPageBreak/>
        <w:t>demonstrates the effective use of embedded systems and GSM technology in developing an intelligent fire detection and alert mechanism that helps protect lives and valuable assets.</w:t>
      </w:r>
    </w:p>
    <w:p w14:paraId="70948FD7" w14:textId="4D29ED94" w:rsidR="007B60F9" w:rsidRPr="003B1D26" w:rsidRDefault="007B60F9" w:rsidP="007B60F9">
      <w:pPr>
        <w:rPr>
          <w:sz w:val="26"/>
          <w:szCs w:val="26"/>
        </w:rPr>
      </w:pPr>
    </w:p>
    <w:p w14:paraId="5276D7D8" w14:textId="04FD1719" w:rsidR="007B60F9" w:rsidRPr="007B60F9" w:rsidRDefault="00000000" w:rsidP="007B60F9">
      <w:pPr>
        <w:pStyle w:val="Heading1"/>
        <w:rPr>
          <w:color w:val="auto"/>
          <w:sz w:val="40"/>
          <w:szCs w:val="40"/>
        </w:rPr>
      </w:pPr>
      <w:r w:rsidRPr="00065F4E">
        <w:rPr>
          <w:color w:val="auto"/>
          <w:sz w:val="40"/>
          <w:szCs w:val="40"/>
        </w:rPr>
        <w:t>Introduction</w:t>
      </w:r>
      <w:r w:rsidR="00065F4E">
        <w:rPr>
          <w:color w:val="auto"/>
          <w:sz w:val="40"/>
          <w:szCs w:val="40"/>
        </w:rPr>
        <w:t>:</w:t>
      </w:r>
    </w:p>
    <w:p w14:paraId="344365E4" w14:textId="77777777" w:rsidR="007B60F9" w:rsidRPr="007B60F9" w:rsidRDefault="007B60F9" w:rsidP="007B60F9">
      <w:pPr>
        <w:rPr>
          <w:sz w:val="26"/>
          <w:szCs w:val="26"/>
          <w:lang w:val="en-IN"/>
        </w:rPr>
      </w:pPr>
      <w:r w:rsidRPr="007B60F9">
        <w:rPr>
          <w:sz w:val="26"/>
          <w:szCs w:val="26"/>
          <w:lang w:val="en-IN"/>
        </w:rPr>
        <w:t>Fire is one of the most dangerous hazards that can cause severe damage to human life, property, and the environment. Every year, numerous fire accidents occur in residential buildings, industries, offices, and public places due to electrical faults, gas leakage, overheating of equipment, and other unexpected reasons. Therefore, early detection and timely notification of fire incidents are essential to reduce losses and improve safety.</w:t>
      </w:r>
    </w:p>
    <w:p w14:paraId="18A8AF4D" w14:textId="77777777" w:rsidR="007B60F9" w:rsidRPr="007B60F9" w:rsidRDefault="007B60F9" w:rsidP="007B60F9">
      <w:pPr>
        <w:rPr>
          <w:sz w:val="26"/>
          <w:szCs w:val="26"/>
          <w:lang w:val="en-IN"/>
        </w:rPr>
      </w:pPr>
      <w:r w:rsidRPr="007B60F9">
        <w:rPr>
          <w:sz w:val="26"/>
          <w:szCs w:val="26"/>
          <w:lang w:val="en-IN"/>
        </w:rPr>
        <w:t>The GSM-Based Fire Alert System is an intelligent fire detection and notification system designed to provide quick and reliable alerts during fire emergencies. The system continuously monitors the surrounding environment using sensors such as a smoke sensor and a temperature sensor. These sensors detect the presence of smoke and abnormal increases in temperature, which are common indicators of fire. The collected data is processed by a microcontroller, which acts as the control unit of the system.</w:t>
      </w:r>
    </w:p>
    <w:p w14:paraId="1A59DDCA" w14:textId="77777777" w:rsidR="007B60F9" w:rsidRPr="007B60F9" w:rsidRDefault="007B60F9" w:rsidP="007B60F9">
      <w:pPr>
        <w:rPr>
          <w:sz w:val="26"/>
          <w:szCs w:val="26"/>
          <w:lang w:val="en-IN"/>
        </w:rPr>
      </w:pPr>
      <w:r w:rsidRPr="007B60F9">
        <w:rPr>
          <w:sz w:val="26"/>
          <w:szCs w:val="26"/>
          <w:lang w:val="en-IN"/>
        </w:rPr>
        <w:t>When the sensor readings exceed the predefined threshold values, the microcontroller immediately activates a buzzer to alert people nearby. At the same time, the GSM module sends an SMS notification to a predefined mobile number, informing the user about the fire hazard. This feature allows users to receive alerts even when they are away from the protected location, enabling a faster response to emergency situations.</w:t>
      </w:r>
    </w:p>
    <w:p w14:paraId="049E466F" w14:textId="77777777" w:rsidR="007B60F9" w:rsidRPr="007B60F9" w:rsidRDefault="007B60F9" w:rsidP="007B60F9">
      <w:pPr>
        <w:rPr>
          <w:sz w:val="26"/>
          <w:szCs w:val="26"/>
          <w:lang w:val="en-IN"/>
        </w:rPr>
      </w:pPr>
      <w:r w:rsidRPr="007B60F9">
        <w:rPr>
          <w:sz w:val="26"/>
          <w:szCs w:val="26"/>
          <w:lang w:val="en-IN"/>
        </w:rPr>
        <w:t>The integration of GSM technology with fire detection sensors makes the system more efficient than conventional alarm systems. It provides real-time monitoring, quick communication, and improved reliability. The system is easy to install, cost-effective, and requires minimal maintenance. It can be used in homes, offices, industries, warehouses, laboratories, shopping complexes, and other places where fire safety is important.</w:t>
      </w:r>
    </w:p>
    <w:p w14:paraId="4700BEB4" w14:textId="77777777" w:rsidR="007B60F9" w:rsidRPr="007B60F9" w:rsidRDefault="007B60F9" w:rsidP="007B60F9">
      <w:pPr>
        <w:rPr>
          <w:sz w:val="26"/>
          <w:szCs w:val="26"/>
          <w:lang w:val="en-IN"/>
        </w:rPr>
      </w:pPr>
      <w:r w:rsidRPr="007B60F9">
        <w:rPr>
          <w:sz w:val="26"/>
          <w:szCs w:val="26"/>
          <w:lang w:val="en-IN"/>
        </w:rPr>
        <w:t xml:space="preserve">This project demonstrates the practical application of embedded systems, sensor technology, and wireless communication in developing an effective </w:t>
      </w:r>
      <w:r w:rsidRPr="007B60F9">
        <w:rPr>
          <w:sz w:val="26"/>
          <w:szCs w:val="26"/>
          <w:lang w:val="en-IN"/>
        </w:rPr>
        <w:lastRenderedPageBreak/>
        <w:t>fire safety solution. By providing early warning and remote notification, the GSM-Based Fire Alert System helps minimize property damage, prevent loss of life, and improve overall safety and security.</w:t>
      </w:r>
    </w:p>
    <w:p w14:paraId="56AF0CB2" w14:textId="77777777" w:rsidR="007B60F9" w:rsidRPr="007B60F9" w:rsidRDefault="007B60F9" w:rsidP="007B60F9">
      <w:pPr>
        <w:rPr>
          <w:sz w:val="26"/>
          <w:szCs w:val="26"/>
        </w:rPr>
      </w:pPr>
    </w:p>
    <w:p w14:paraId="785DF259" w14:textId="4C996A52" w:rsidR="007B60F9" w:rsidRPr="007B60F9" w:rsidRDefault="00000000" w:rsidP="007B60F9">
      <w:pPr>
        <w:pStyle w:val="Heading1"/>
        <w:rPr>
          <w:color w:val="auto"/>
          <w:sz w:val="40"/>
          <w:szCs w:val="40"/>
        </w:rPr>
      </w:pPr>
      <w:r w:rsidRPr="00065F4E">
        <w:rPr>
          <w:color w:val="auto"/>
          <w:sz w:val="40"/>
          <w:szCs w:val="40"/>
        </w:rPr>
        <w:t>Objectives</w:t>
      </w:r>
      <w:r w:rsidR="007710A9">
        <w:rPr>
          <w:color w:val="auto"/>
          <w:sz w:val="40"/>
          <w:szCs w:val="40"/>
        </w:rPr>
        <w:t>:</w:t>
      </w:r>
    </w:p>
    <w:p w14:paraId="47273EE3" w14:textId="77777777" w:rsidR="007B60F9" w:rsidRPr="007B60F9" w:rsidRDefault="007B60F9" w:rsidP="007B60F9">
      <w:pPr>
        <w:numPr>
          <w:ilvl w:val="0"/>
          <w:numId w:val="12"/>
        </w:numPr>
        <w:rPr>
          <w:sz w:val="26"/>
          <w:szCs w:val="26"/>
          <w:lang w:val="en-IN"/>
        </w:rPr>
      </w:pPr>
      <w:r w:rsidRPr="007B60F9">
        <w:rPr>
          <w:b/>
          <w:bCs/>
          <w:sz w:val="26"/>
          <w:szCs w:val="26"/>
          <w:lang w:val="en-IN"/>
        </w:rPr>
        <w:t>To detect fire hazards</w:t>
      </w:r>
      <w:r w:rsidRPr="007B60F9">
        <w:rPr>
          <w:sz w:val="26"/>
          <w:szCs w:val="26"/>
          <w:lang w:val="en-IN"/>
        </w:rPr>
        <w:t xml:space="preserve"> by monitoring smoke and temperature levels in the environment.</w:t>
      </w:r>
    </w:p>
    <w:p w14:paraId="47A45C5C" w14:textId="77777777" w:rsidR="007B60F9" w:rsidRPr="007B60F9" w:rsidRDefault="007B60F9" w:rsidP="007B60F9">
      <w:pPr>
        <w:numPr>
          <w:ilvl w:val="0"/>
          <w:numId w:val="12"/>
        </w:numPr>
        <w:rPr>
          <w:sz w:val="26"/>
          <w:szCs w:val="26"/>
          <w:lang w:val="en-IN"/>
        </w:rPr>
      </w:pPr>
      <w:r w:rsidRPr="007B60F9">
        <w:rPr>
          <w:b/>
          <w:bCs/>
          <w:sz w:val="26"/>
          <w:szCs w:val="26"/>
          <w:lang w:val="en-IN"/>
        </w:rPr>
        <w:t>To provide an immediate local alert</w:t>
      </w:r>
      <w:r w:rsidRPr="007B60F9">
        <w:rPr>
          <w:sz w:val="26"/>
          <w:szCs w:val="26"/>
          <w:lang w:val="en-IN"/>
        </w:rPr>
        <w:t xml:space="preserve"> using a buzzer when fire is detected.</w:t>
      </w:r>
    </w:p>
    <w:p w14:paraId="077823B8" w14:textId="77777777" w:rsidR="007B60F9" w:rsidRPr="007B60F9" w:rsidRDefault="007B60F9" w:rsidP="007B60F9">
      <w:pPr>
        <w:numPr>
          <w:ilvl w:val="0"/>
          <w:numId w:val="12"/>
        </w:numPr>
        <w:rPr>
          <w:sz w:val="26"/>
          <w:szCs w:val="26"/>
          <w:lang w:val="en-IN"/>
        </w:rPr>
      </w:pPr>
      <w:r w:rsidRPr="007B60F9">
        <w:rPr>
          <w:b/>
          <w:bCs/>
          <w:sz w:val="26"/>
          <w:szCs w:val="26"/>
          <w:lang w:val="en-IN"/>
        </w:rPr>
        <w:t>To send instant SMS notifications</w:t>
      </w:r>
      <w:r w:rsidRPr="007B60F9">
        <w:rPr>
          <w:sz w:val="26"/>
          <w:szCs w:val="26"/>
          <w:lang w:val="en-IN"/>
        </w:rPr>
        <w:t xml:space="preserve"> to a predefined mobile number through the GSM module.</w:t>
      </w:r>
    </w:p>
    <w:p w14:paraId="26FF0BB5" w14:textId="77777777" w:rsidR="007B60F9" w:rsidRPr="007B60F9" w:rsidRDefault="007B60F9" w:rsidP="007B60F9">
      <w:pPr>
        <w:numPr>
          <w:ilvl w:val="0"/>
          <w:numId w:val="12"/>
        </w:numPr>
        <w:rPr>
          <w:sz w:val="26"/>
          <w:szCs w:val="26"/>
          <w:lang w:val="en-IN"/>
        </w:rPr>
      </w:pPr>
      <w:r w:rsidRPr="007B60F9">
        <w:rPr>
          <w:b/>
          <w:bCs/>
          <w:sz w:val="26"/>
          <w:szCs w:val="26"/>
          <w:lang w:val="en-IN"/>
        </w:rPr>
        <w:t>To minimize damage to life and property</w:t>
      </w:r>
      <w:r w:rsidRPr="007B60F9">
        <w:rPr>
          <w:sz w:val="26"/>
          <w:szCs w:val="26"/>
          <w:lang w:val="en-IN"/>
        </w:rPr>
        <w:t xml:space="preserve"> by enabling early fire detection and quick response.</w:t>
      </w:r>
    </w:p>
    <w:p w14:paraId="2170EBA2" w14:textId="77777777" w:rsidR="007B60F9" w:rsidRPr="007B60F9" w:rsidRDefault="007B60F9" w:rsidP="007B60F9">
      <w:pPr>
        <w:numPr>
          <w:ilvl w:val="0"/>
          <w:numId w:val="12"/>
        </w:numPr>
        <w:rPr>
          <w:sz w:val="26"/>
          <w:szCs w:val="26"/>
          <w:lang w:val="en-IN"/>
        </w:rPr>
      </w:pPr>
      <w:r w:rsidRPr="007B60F9">
        <w:rPr>
          <w:b/>
          <w:bCs/>
          <w:sz w:val="26"/>
          <w:szCs w:val="26"/>
          <w:lang w:val="en-IN"/>
        </w:rPr>
        <w:t>To develop a reliable, low-cost, and efficient fire safety system</w:t>
      </w:r>
      <w:r w:rsidRPr="007B60F9">
        <w:rPr>
          <w:sz w:val="26"/>
          <w:szCs w:val="26"/>
          <w:lang w:val="en-IN"/>
        </w:rPr>
        <w:t xml:space="preserve"> suitable for homes, offices, and industries.</w:t>
      </w:r>
    </w:p>
    <w:p w14:paraId="3211BAD7" w14:textId="77777777" w:rsidR="007B60F9" w:rsidRPr="007B60F9" w:rsidRDefault="007B60F9" w:rsidP="007B60F9">
      <w:pPr>
        <w:rPr>
          <w:sz w:val="26"/>
          <w:szCs w:val="26"/>
        </w:rPr>
      </w:pPr>
    </w:p>
    <w:p w14:paraId="4B1B3D32" w14:textId="19F1C8CF" w:rsidR="007B60F9" w:rsidRPr="007B60F9" w:rsidRDefault="00000000" w:rsidP="007B60F9">
      <w:pPr>
        <w:pStyle w:val="Heading1"/>
        <w:rPr>
          <w:color w:val="auto"/>
          <w:sz w:val="40"/>
          <w:szCs w:val="40"/>
        </w:rPr>
      </w:pPr>
      <w:r w:rsidRPr="007710A9">
        <w:rPr>
          <w:color w:val="auto"/>
          <w:sz w:val="40"/>
          <w:szCs w:val="40"/>
        </w:rPr>
        <w:t>Components Used</w:t>
      </w:r>
      <w:r w:rsidR="007710A9">
        <w:rPr>
          <w:color w:val="auto"/>
          <w:sz w:val="40"/>
          <w:szCs w:val="40"/>
        </w:rPr>
        <w:t>:</w:t>
      </w:r>
    </w:p>
    <w:p w14:paraId="775E7B2B" w14:textId="77777777" w:rsidR="007B60F9" w:rsidRPr="007B60F9" w:rsidRDefault="007B60F9" w:rsidP="007B60F9">
      <w:pPr>
        <w:numPr>
          <w:ilvl w:val="0"/>
          <w:numId w:val="13"/>
        </w:numPr>
        <w:rPr>
          <w:sz w:val="26"/>
          <w:szCs w:val="26"/>
          <w:lang w:val="en-IN"/>
        </w:rPr>
      </w:pPr>
      <w:r w:rsidRPr="007B60F9">
        <w:rPr>
          <w:sz w:val="26"/>
          <w:szCs w:val="26"/>
          <w:lang w:val="en-IN"/>
        </w:rPr>
        <w:t>Arduino Uno</w:t>
      </w:r>
    </w:p>
    <w:p w14:paraId="7EA8064C" w14:textId="77777777" w:rsidR="007B60F9" w:rsidRPr="007B60F9" w:rsidRDefault="007B60F9" w:rsidP="007B60F9">
      <w:pPr>
        <w:numPr>
          <w:ilvl w:val="0"/>
          <w:numId w:val="13"/>
        </w:numPr>
        <w:rPr>
          <w:sz w:val="26"/>
          <w:szCs w:val="26"/>
          <w:lang w:val="en-IN"/>
        </w:rPr>
      </w:pPr>
      <w:r w:rsidRPr="007B60F9">
        <w:rPr>
          <w:sz w:val="26"/>
          <w:szCs w:val="26"/>
          <w:lang w:val="en-IN"/>
        </w:rPr>
        <w:t>GSM Module (SIM800L/SIM900)</w:t>
      </w:r>
    </w:p>
    <w:p w14:paraId="0F067E2F" w14:textId="77777777" w:rsidR="007B60F9" w:rsidRPr="007B60F9" w:rsidRDefault="007B60F9" w:rsidP="007B60F9">
      <w:pPr>
        <w:numPr>
          <w:ilvl w:val="0"/>
          <w:numId w:val="13"/>
        </w:numPr>
        <w:rPr>
          <w:sz w:val="26"/>
          <w:szCs w:val="26"/>
          <w:lang w:val="en-IN"/>
        </w:rPr>
      </w:pPr>
      <w:r w:rsidRPr="007B60F9">
        <w:rPr>
          <w:sz w:val="26"/>
          <w:szCs w:val="26"/>
          <w:lang w:val="en-IN"/>
        </w:rPr>
        <w:t>MQ-2 Smoke Sensor</w:t>
      </w:r>
    </w:p>
    <w:p w14:paraId="07238C32" w14:textId="77777777" w:rsidR="007B60F9" w:rsidRPr="007B60F9" w:rsidRDefault="007B60F9" w:rsidP="007B60F9">
      <w:pPr>
        <w:numPr>
          <w:ilvl w:val="0"/>
          <w:numId w:val="13"/>
        </w:numPr>
        <w:rPr>
          <w:sz w:val="26"/>
          <w:szCs w:val="26"/>
          <w:lang w:val="en-IN"/>
        </w:rPr>
      </w:pPr>
      <w:r w:rsidRPr="007B60F9">
        <w:rPr>
          <w:sz w:val="26"/>
          <w:szCs w:val="26"/>
          <w:lang w:val="en-IN"/>
        </w:rPr>
        <w:t>LM35 Temperature Sensor</w:t>
      </w:r>
    </w:p>
    <w:p w14:paraId="79C619B3" w14:textId="77777777" w:rsidR="007B60F9" w:rsidRPr="007B60F9" w:rsidRDefault="007B60F9" w:rsidP="007B60F9">
      <w:pPr>
        <w:numPr>
          <w:ilvl w:val="0"/>
          <w:numId w:val="13"/>
        </w:numPr>
        <w:rPr>
          <w:sz w:val="26"/>
          <w:szCs w:val="26"/>
          <w:lang w:val="en-IN"/>
        </w:rPr>
      </w:pPr>
      <w:r w:rsidRPr="007B60F9">
        <w:rPr>
          <w:sz w:val="26"/>
          <w:szCs w:val="26"/>
          <w:lang w:val="en-IN"/>
        </w:rPr>
        <w:t>Buzzer</w:t>
      </w:r>
    </w:p>
    <w:p w14:paraId="3FD4E96E" w14:textId="77777777" w:rsidR="007B60F9" w:rsidRPr="007B60F9" w:rsidRDefault="007B60F9" w:rsidP="007B60F9">
      <w:pPr>
        <w:numPr>
          <w:ilvl w:val="0"/>
          <w:numId w:val="13"/>
        </w:numPr>
        <w:rPr>
          <w:sz w:val="26"/>
          <w:szCs w:val="26"/>
          <w:lang w:val="en-IN"/>
        </w:rPr>
      </w:pPr>
      <w:r w:rsidRPr="007B60F9">
        <w:rPr>
          <w:sz w:val="26"/>
          <w:szCs w:val="26"/>
          <w:lang w:val="en-IN"/>
        </w:rPr>
        <w:t>LCD Display (16×2)</w:t>
      </w:r>
    </w:p>
    <w:p w14:paraId="660BEF1C" w14:textId="77777777" w:rsidR="007B60F9" w:rsidRPr="007B60F9" w:rsidRDefault="007B60F9" w:rsidP="007B60F9">
      <w:pPr>
        <w:numPr>
          <w:ilvl w:val="0"/>
          <w:numId w:val="13"/>
        </w:numPr>
        <w:rPr>
          <w:sz w:val="26"/>
          <w:szCs w:val="26"/>
          <w:lang w:val="en-IN"/>
        </w:rPr>
      </w:pPr>
      <w:r w:rsidRPr="007B60F9">
        <w:rPr>
          <w:sz w:val="26"/>
          <w:szCs w:val="26"/>
          <w:lang w:val="en-IN"/>
        </w:rPr>
        <w:t>Breadboard</w:t>
      </w:r>
    </w:p>
    <w:p w14:paraId="72E0F051" w14:textId="77777777" w:rsidR="007B60F9" w:rsidRPr="007B60F9" w:rsidRDefault="007B60F9" w:rsidP="007B60F9">
      <w:pPr>
        <w:numPr>
          <w:ilvl w:val="0"/>
          <w:numId w:val="13"/>
        </w:numPr>
        <w:rPr>
          <w:sz w:val="26"/>
          <w:szCs w:val="26"/>
          <w:lang w:val="en-IN"/>
        </w:rPr>
      </w:pPr>
      <w:r w:rsidRPr="007B60F9">
        <w:rPr>
          <w:sz w:val="26"/>
          <w:szCs w:val="26"/>
          <w:lang w:val="en-IN"/>
        </w:rPr>
        <w:t>Connecting Wires</w:t>
      </w:r>
    </w:p>
    <w:p w14:paraId="00CF6A0D" w14:textId="0B4D15AD" w:rsidR="007B60F9" w:rsidRPr="007B60F9" w:rsidRDefault="007B60F9" w:rsidP="007B60F9">
      <w:pPr>
        <w:numPr>
          <w:ilvl w:val="0"/>
          <w:numId w:val="13"/>
        </w:numPr>
        <w:rPr>
          <w:sz w:val="26"/>
          <w:szCs w:val="26"/>
          <w:lang w:val="en-IN"/>
        </w:rPr>
      </w:pPr>
      <w:r w:rsidRPr="007B60F9">
        <w:rPr>
          <w:sz w:val="26"/>
          <w:szCs w:val="26"/>
          <w:lang w:val="en-IN"/>
        </w:rPr>
        <w:lastRenderedPageBreak/>
        <w:t>Jumper Wire</w:t>
      </w:r>
      <w:r>
        <w:rPr>
          <w:sz w:val="26"/>
          <w:szCs w:val="26"/>
          <w:lang w:val="en-IN"/>
        </w:rPr>
        <w:t>s</w:t>
      </w:r>
    </w:p>
    <w:p w14:paraId="0EE6E9C9" w14:textId="77777777" w:rsidR="007B60F9" w:rsidRPr="007B60F9" w:rsidRDefault="007B60F9" w:rsidP="007B60F9">
      <w:pPr>
        <w:rPr>
          <w:sz w:val="26"/>
          <w:szCs w:val="26"/>
        </w:rPr>
      </w:pPr>
    </w:p>
    <w:p w14:paraId="030BC35C" w14:textId="29C02EE0" w:rsidR="007B60F9" w:rsidRPr="007B60F9" w:rsidRDefault="00000000" w:rsidP="007B60F9">
      <w:pPr>
        <w:pStyle w:val="Heading1"/>
        <w:rPr>
          <w:color w:val="auto"/>
          <w:sz w:val="40"/>
          <w:szCs w:val="40"/>
        </w:rPr>
      </w:pPr>
      <w:r w:rsidRPr="007710A9">
        <w:rPr>
          <w:color w:val="auto"/>
          <w:sz w:val="40"/>
          <w:szCs w:val="40"/>
        </w:rPr>
        <w:t>Methodology</w:t>
      </w:r>
      <w:r w:rsidR="007710A9">
        <w:rPr>
          <w:color w:val="auto"/>
          <w:sz w:val="40"/>
          <w:szCs w:val="40"/>
        </w:rPr>
        <w:t>:</w:t>
      </w:r>
    </w:p>
    <w:p w14:paraId="755263C8" w14:textId="77777777" w:rsidR="007B60F9" w:rsidRPr="007B60F9" w:rsidRDefault="007B60F9" w:rsidP="007B60F9">
      <w:pPr>
        <w:rPr>
          <w:sz w:val="26"/>
          <w:szCs w:val="26"/>
          <w:lang w:val="en-IN"/>
        </w:rPr>
      </w:pPr>
      <w:r w:rsidRPr="007B60F9">
        <w:rPr>
          <w:sz w:val="26"/>
          <w:szCs w:val="26"/>
          <w:lang w:val="en-IN"/>
        </w:rPr>
        <w:t>The GSM-Based Fire Alert System is designed to detect fire hazards and provide immediate alerts to users through both local and remote notification methods. The system consists of an MQ-2 smoke sensor, LM35 temperature sensor, Arduino Uno microcontroller, GSM module, buzzer, and LCD display. Initially, the smoke and temperature sensors continuously monitor the surrounding environment for any signs of fire. The collected sensor data is transmitted to the Arduino Uno, which serves as the central processing unit of the system.</w:t>
      </w:r>
    </w:p>
    <w:p w14:paraId="74CAD4CF" w14:textId="77777777" w:rsidR="007B60F9" w:rsidRPr="007B60F9" w:rsidRDefault="007B60F9" w:rsidP="007B60F9">
      <w:pPr>
        <w:rPr>
          <w:sz w:val="26"/>
          <w:szCs w:val="26"/>
          <w:lang w:val="en-IN"/>
        </w:rPr>
      </w:pPr>
      <w:r w:rsidRPr="007B60F9">
        <w:rPr>
          <w:sz w:val="26"/>
          <w:szCs w:val="26"/>
          <w:lang w:val="en-IN"/>
        </w:rPr>
        <w:t xml:space="preserve">The microcontroller continuously </w:t>
      </w:r>
      <w:proofErr w:type="spellStart"/>
      <w:r w:rsidRPr="007B60F9">
        <w:rPr>
          <w:sz w:val="26"/>
          <w:szCs w:val="26"/>
          <w:lang w:val="en-IN"/>
        </w:rPr>
        <w:t>analyzes</w:t>
      </w:r>
      <w:proofErr w:type="spellEnd"/>
      <w:r w:rsidRPr="007B60F9">
        <w:rPr>
          <w:sz w:val="26"/>
          <w:szCs w:val="26"/>
          <w:lang w:val="en-IN"/>
        </w:rPr>
        <w:t xml:space="preserve"> the received data and compares the sensor readings with predefined threshold values. Under normal conditions, the system remains in monitoring mode and displays the current status on the LCD screen. When the smoke concentration or temperature rises above the safe limit, the system recognizes the situation as a potential fire hazard. Immediately, the Arduino activates the buzzer to generate a loud audible alarm, alerting people nearby about the emergency.</w:t>
      </w:r>
    </w:p>
    <w:p w14:paraId="2453025C" w14:textId="77777777" w:rsidR="007B60F9" w:rsidRPr="007B60F9" w:rsidRDefault="007B60F9" w:rsidP="007B60F9">
      <w:pPr>
        <w:rPr>
          <w:sz w:val="26"/>
          <w:szCs w:val="26"/>
          <w:lang w:val="en-IN"/>
        </w:rPr>
      </w:pPr>
      <w:r w:rsidRPr="007B60F9">
        <w:rPr>
          <w:sz w:val="26"/>
          <w:szCs w:val="26"/>
          <w:lang w:val="en-IN"/>
        </w:rPr>
        <w:t>At the same time, the GSM module is triggered to send an SMS alert to a predefined mobile number. The alert message contains information about the detected fire condition, allowing the user to take prompt action even when away from the monitored location. The LCD display also shows warning messages indicating the presence of fire. The system continues monitoring the environment and maintains the alert state until the abnormal conditions return to normal. Through the integration of sensing, processing, and wireless communication technologies, the GSM-Based Fire Alert System provides a reliable and effective solution for real-time fire detection and emergency notification.</w:t>
      </w:r>
    </w:p>
    <w:p w14:paraId="3D552190" w14:textId="6D816C3E" w:rsidR="008A66E8" w:rsidRPr="003C4D29" w:rsidRDefault="008A66E8" w:rsidP="00C87CB2">
      <w:pPr>
        <w:rPr>
          <w:sz w:val="26"/>
          <w:szCs w:val="26"/>
        </w:rPr>
      </w:pPr>
    </w:p>
    <w:p w14:paraId="33486A75" w14:textId="70F74749" w:rsidR="00EC4251" w:rsidRPr="00EC4251" w:rsidRDefault="00000000" w:rsidP="00EC4251">
      <w:pPr>
        <w:pStyle w:val="Heading1"/>
        <w:rPr>
          <w:sz w:val="40"/>
          <w:szCs w:val="40"/>
        </w:rPr>
      </w:pPr>
      <w:r w:rsidRPr="007710A9">
        <w:rPr>
          <w:color w:val="auto"/>
          <w:sz w:val="40"/>
          <w:szCs w:val="40"/>
        </w:rPr>
        <w:lastRenderedPageBreak/>
        <w:t>Circuit Description</w:t>
      </w:r>
      <w:r w:rsidR="007710A9">
        <w:rPr>
          <w:color w:val="auto"/>
          <w:sz w:val="40"/>
          <w:szCs w:val="40"/>
        </w:rPr>
        <w:t>:</w:t>
      </w:r>
    </w:p>
    <w:p w14:paraId="7C28E90F" w14:textId="77777777" w:rsidR="00EC4251" w:rsidRPr="00EC4251" w:rsidRDefault="00EC4251" w:rsidP="00EC4251">
      <w:pPr>
        <w:rPr>
          <w:sz w:val="26"/>
          <w:szCs w:val="26"/>
          <w:lang w:val="en-IN"/>
        </w:rPr>
      </w:pPr>
      <w:r w:rsidRPr="00EC4251">
        <w:rPr>
          <w:sz w:val="26"/>
          <w:szCs w:val="26"/>
          <w:lang w:val="en-IN"/>
        </w:rPr>
        <w:t>The circuit of the GSM-Based Fire Alert System is built around the Arduino Uno microcontroller, which acts as the main control unit. The MQ-2 smoke sensor and LM35 temperature sensor are connected to the input pins of the Arduino to detect smoke and monitor temperature levels in the surrounding environment. These sensors continuously send their readings to the microcontroller for processing.</w:t>
      </w:r>
    </w:p>
    <w:p w14:paraId="4881ED7E" w14:textId="77777777" w:rsidR="00EC4251" w:rsidRPr="00EC4251" w:rsidRDefault="00EC4251" w:rsidP="00EC4251">
      <w:pPr>
        <w:rPr>
          <w:sz w:val="26"/>
          <w:szCs w:val="26"/>
          <w:lang w:val="en-IN"/>
        </w:rPr>
      </w:pPr>
      <w:r w:rsidRPr="00EC4251">
        <w:rPr>
          <w:sz w:val="26"/>
          <w:szCs w:val="26"/>
          <w:lang w:val="en-IN"/>
        </w:rPr>
        <w:t>A GSM module (SIM800L/SIM900) is connected to the Arduino through serial communication pins (TX and RX). When the sensor readings exceed the predefined threshold values, the Arduino sends commands to the GSM module to transmit an SMS alert to a predefined mobile number. A buzzer is connected to one of the digital output pins of the Arduino and is activated whenever a fire condition is detected, providing an immediate audible warning.</w:t>
      </w:r>
    </w:p>
    <w:p w14:paraId="3B80DD28" w14:textId="77777777" w:rsidR="00EC4251" w:rsidRPr="00EC4251" w:rsidRDefault="00EC4251" w:rsidP="00EC4251">
      <w:pPr>
        <w:rPr>
          <w:sz w:val="26"/>
          <w:szCs w:val="26"/>
          <w:lang w:val="en-IN"/>
        </w:rPr>
      </w:pPr>
      <w:r w:rsidRPr="00EC4251">
        <w:rPr>
          <w:sz w:val="26"/>
          <w:szCs w:val="26"/>
          <w:lang w:val="en-IN"/>
        </w:rPr>
        <w:t>A 16×2 LCD display is interfaced with the Arduino to show system status, sensor readings, and fire alert messages. The entire circuit is powered by a regulated 5V power supply, ensuring stable operation of all components. Connecting wires and a breadboard are used to establish the necessary electrical connections between the components. The circuit operates continuously, monitoring environmental conditions and providing instant alerts whenever a potential fire hazard is detected.</w:t>
      </w:r>
    </w:p>
    <w:p w14:paraId="32B22DA0" w14:textId="59B10DF6" w:rsidR="008A66E8" w:rsidRPr="003C4D29" w:rsidRDefault="008A66E8" w:rsidP="00EC42AF">
      <w:pPr>
        <w:rPr>
          <w:sz w:val="26"/>
          <w:szCs w:val="26"/>
        </w:rPr>
      </w:pPr>
    </w:p>
    <w:p w14:paraId="494F6FC4" w14:textId="47054B0D" w:rsidR="00EC4251" w:rsidRPr="00EC4251" w:rsidRDefault="00000000" w:rsidP="00EC4251">
      <w:pPr>
        <w:pStyle w:val="Heading1"/>
        <w:rPr>
          <w:color w:val="auto"/>
          <w:sz w:val="40"/>
          <w:szCs w:val="40"/>
        </w:rPr>
      </w:pPr>
      <w:r w:rsidRPr="007710A9">
        <w:rPr>
          <w:color w:val="auto"/>
          <w:sz w:val="40"/>
          <w:szCs w:val="40"/>
        </w:rPr>
        <w:t>Working Principle</w:t>
      </w:r>
      <w:r w:rsidR="007710A9">
        <w:rPr>
          <w:color w:val="auto"/>
          <w:sz w:val="40"/>
          <w:szCs w:val="40"/>
        </w:rPr>
        <w:t>:</w:t>
      </w:r>
    </w:p>
    <w:p w14:paraId="077F9D5B" w14:textId="77777777" w:rsidR="00EC4251" w:rsidRPr="00EC4251" w:rsidRDefault="00EC4251" w:rsidP="00EC4251">
      <w:pPr>
        <w:rPr>
          <w:sz w:val="26"/>
          <w:szCs w:val="26"/>
          <w:lang w:val="en-IN"/>
        </w:rPr>
      </w:pPr>
      <w:r w:rsidRPr="00EC4251">
        <w:rPr>
          <w:sz w:val="26"/>
          <w:szCs w:val="26"/>
          <w:lang w:val="en-IN"/>
        </w:rPr>
        <w:t xml:space="preserve">The GSM-Based Fire Alert System operates on the principle of detecting fire-related parameters such as smoke and temperature and providing immediate alerts to users. The MQ-2 smoke sensor continuously monitors the environment for the presence of smoke and combustible gases, while the LM35 temperature sensor measures the surrounding temperature. These sensors send their readings to the Arduino Uno microcontroller, which continuously processes and </w:t>
      </w:r>
      <w:proofErr w:type="spellStart"/>
      <w:r w:rsidRPr="00EC4251">
        <w:rPr>
          <w:sz w:val="26"/>
          <w:szCs w:val="26"/>
          <w:lang w:val="en-IN"/>
        </w:rPr>
        <w:t>analyzes</w:t>
      </w:r>
      <w:proofErr w:type="spellEnd"/>
      <w:r w:rsidRPr="00EC4251">
        <w:rPr>
          <w:sz w:val="26"/>
          <w:szCs w:val="26"/>
          <w:lang w:val="en-IN"/>
        </w:rPr>
        <w:t xml:space="preserve"> the data.</w:t>
      </w:r>
    </w:p>
    <w:p w14:paraId="45C455CB" w14:textId="77777777" w:rsidR="00EC4251" w:rsidRPr="00EC4251" w:rsidRDefault="00EC4251" w:rsidP="00EC4251">
      <w:pPr>
        <w:rPr>
          <w:sz w:val="26"/>
          <w:szCs w:val="26"/>
          <w:lang w:val="en-IN"/>
        </w:rPr>
      </w:pPr>
      <w:r w:rsidRPr="00EC4251">
        <w:rPr>
          <w:sz w:val="26"/>
          <w:szCs w:val="26"/>
          <w:lang w:val="en-IN"/>
        </w:rPr>
        <w:t xml:space="preserve">When the smoke concentration or temperature exceeds the predefined threshold value, the Arduino identifies the condition as a potential fire </w:t>
      </w:r>
      <w:r w:rsidRPr="00EC4251">
        <w:rPr>
          <w:sz w:val="26"/>
          <w:szCs w:val="26"/>
          <w:lang w:val="en-IN"/>
        </w:rPr>
        <w:lastRenderedPageBreak/>
        <w:t>hazard. It immediately activates a buzzer to generate an audible alarm, warning people nearby about the danger. Simultaneously, the Arduino communicates with the GSM module and sends an SMS alert to a predefined mobile number, informing the user about the fire incident. The LCD display also shows a warning message and system status information.</w:t>
      </w:r>
    </w:p>
    <w:p w14:paraId="181C2D42" w14:textId="77777777" w:rsidR="00EC4251" w:rsidRPr="00EC4251" w:rsidRDefault="00EC4251" w:rsidP="00EC4251">
      <w:pPr>
        <w:rPr>
          <w:sz w:val="26"/>
          <w:szCs w:val="26"/>
          <w:lang w:val="en-IN"/>
        </w:rPr>
      </w:pPr>
      <w:r w:rsidRPr="00EC4251">
        <w:rPr>
          <w:sz w:val="26"/>
          <w:szCs w:val="26"/>
          <w:lang w:val="en-IN"/>
        </w:rPr>
        <w:t>Thus, the system provides both local and remote notifications, enabling a quick response to fire emergencies. By combining sensor technology, microcontroller processing, and GSM communication, the system ensures reliable and real-time fire detection and alerting.</w:t>
      </w:r>
    </w:p>
    <w:p w14:paraId="5ACC33DC" w14:textId="0C00EEA8" w:rsidR="008A66E8" w:rsidRPr="003C4D29" w:rsidRDefault="008A66E8" w:rsidP="00EC4251">
      <w:pPr>
        <w:rPr>
          <w:sz w:val="26"/>
          <w:szCs w:val="26"/>
        </w:rPr>
      </w:pPr>
    </w:p>
    <w:p w14:paraId="70D06E79" w14:textId="49B30CE4" w:rsidR="00EC4251" w:rsidRPr="00EC4251" w:rsidRDefault="00000000" w:rsidP="00EC4251">
      <w:pPr>
        <w:pStyle w:val="Heading1"/>
        <w:rPr>
          <w:color w:val="auto"/>
          <w:sz w:val="40"/>
          <w:szCs w:val="40"/>
        </w:rPr>
      </w:pPr>
      <w:r w:rsidRPr="007710A9">
        <w:rPr>
          <w:color w:val="auto"/>
          <w:sz w:val="40"/>
          <w:szCs w:val="40"/>
        </w:rPr>
        <w:t>Results and Output</w:t>
      </w:r>
      <w:r w:rsidR="007710A9">
        <w:rPr>
          <w:color w:val="auto"/>
          <w:sz w:val="40"/>
          <w:szCs w:val="40"/>
        </w:rPr>
        <w:t>:</w:t>
      </w:r>
    </w:p>
    <w:p w14:paraId="072B1D8F" w14:textId="77777777" w:rsidR="00EC4251" w:rsidRPr="00EC4251" w:rsidRDefault="00EC4251" w:rsidP="00EC4251">
      <w:pPr>
        <w:rPr>
          <w:sz w:val="26"/>
          <w:szCs w:val="26"/>
          <w:lang w:val="en-IN"/>
        </w:rPr>
      </w:pPr>
      <w:r w:rsidRPr="00EC4251">
        <w:rPr>
          <w:sz w:val="26"/>
          <w:szCs w:val="26"/>
          <w:lang w:val="en-IN"/>
        </w:rPr>
        <w:t>The GSM-Based Fire Alert System was successfully designed and implemented to detect fire hazards through smoke and temperature monitoring. The MQ-2 smoke sensor and LM35 temperature sensor accurately detected abnormal environmental conditions and transmitted the data to the Arduino Uno microcontroller for processing. When the detected values exceeded the predefined threshold limits, the system successfully activated the buzzer and generated an audible alarm to alert nearby people.</w:t>
      </w:r>
    </w:p>
    <w:p w14:paraId="1C19A555" w14:textId="77777777" w:rsidR="00EC4251" w:rsidRPr="00EC4251" w:rsidRDefault="00EC4251" w:rsidP="00EC4251">
      <w:pPr>
        <w:rPr>
          <w:sz w:val="26"/>
          <w:szCs w:val="26"/>
          <w:lang w:val="en-IN"/>
        </w:rPr>
      </w:pPr>
      <w:r w:rsidRPr="00EC4251">
        <w:rPr>
          <w:sz w:val="26"/>
          <w:szCs w:val="26"/>
          <w:lang w:val="en-IN"/>
        </w:rPr>
        <w:t>Simultaneously, the GSM module transmitted an SMS alert message to the predefined mobile number, providing remote notification of the fire incident. The LCD display showed the system status and warning messages during the detection process. The system responded quickly and reliably, demonstrating effective real-time fire monitoring and alert generation.</w:t>
      </w:r>
    </w:p>
    <w:p w14:paraId="1EE87211" w14:textId="77777777" w:rsidR="00EC4251" w:rsidRPr="00EC4251" w:rsidRDefault="00EC4251" w:rsidP="00EC4251">
      <w:pPr>
        <w:rPr>
          <w:sz w:val="26"/>
          <w:szCs w:val="26"/>
          <w:lang w:val="en-IN"/>
        </w:rPr>
      </w:pPr>
      <w:r w:rsidRPr="00EC4251">
        <w:rPr>
          <w:sz w:val="26"/>
          <w:szCs w:val="26"/>
          <w:lang w:val="en-IN"/>
        </w:rPr>
        <w:t xml:space="preserve">The output of the project confirms that the GSM-Based Fire Alert System can provide early fire detection, immediate local warnings, and remote notifications, thereby </w:t>
      </w:r>
      <w:proofErr w:type="gramStart"/>
      <w:r w:rsidRPr="00EC4251">
        <w:rPr>
          <w:sz w:val="26"/>
          <w:szCs w:val="26"/>
          <w:lang w:val="en-IN"/>
        </w:rPr>
        <w:t>improving</w:t>
      </w:r>
      <w:proofErr w:type="gramEnd"/>
      <w:r w:rsidRPr="00EC4251">
        <w:rPr>
          <w:sz w:val="26"/>
          <w:szCs w:val="26"/>
          <w:lang w:val="en-IN"/>
        </w:rPr>
        <w:t xml:space="preserve"> safety and helping to reduce potential damage to life and property. The project achieved its objectives and proved to be a cost-effective and reliable fire safety solution for homes, offices, industries, and public buildings.</w:t>
      </w:r>
    </w:p>
    <w:p w14:paraId="60FE0071" w14:textId="566CB4E4" w:rsidR="008A66E8" w:rsidRPr="003C4D29" w:rsidRDefault="00844B3C" w:rsidP="00844B3C">
      <w:pPr>
        <w:rPr>
          <w:sz w:val="26"/>
          <w:szCs w:val="26"/>
        </w:rPr>
      </w:pPr>
      <w:r>
        <w:rPr>
          <w:sz w:val="26"/>
          <w:szCs w:val="26"/>
        </w:rPr>
        <w:t xml:space="preserve">       </w:t>
      </w:r>
    </w:p>
    <w:p w14:paraId="2B91A1D0" w14:textId="0B92709A" w:rsidR="00EC4251" w:rsidRPr="00EC4251" w:rsidRDefault="00000000" w:rsidP="00EC4251">
      <w:pPr>
        <w:pStyle w:val="Heading1"/>
        <w:rPr>
          <w:color w:val="auto"/>
          <w:sz w:val="40"/>
          <w:szCs w:val="40"/>
        </w:rPr>
      </w:pPr>
      <w:r w:rsidRPr="007710A9">
        <w:rPr>
          <w:color w:val="auto"/>
          <w:sz w:val="40"/>
          <w:szCs w:val="40"/>
        </w:rPr>
        <w:lastRenderedPageBreak/>
        <w:t>Applications and Future Scope</w:t>
      </w:r>
      <w:r w:rsidR="007710A9">
        <w:rPr>
          <w:color w:val="auto"/>
          <w:sz w:val="40"/>
          <w:szCs w:val="40"/>
        </w:rPr>
        <w:t>:</w:t>
      </w:r>
    </w:p>
    <w:p w14:paraId="0CF9796A" w14:textId="77777777" w:rsidR="00EC4251" w:rsidRPr="00EC4251" w:rsidRDefault="00EC4251" w:rsidP="00EC4251">
      <w:pPr>
        <w:rPr>
          <w:sz w:val="26"/>
          <w:szCs w:val="26"/>
          <w:lang w:val="en-IN"/>
        </w:rPr>
      </w:pPr>
      <w:r w:rsidRPr="00EC4251">
        <w:rPr>
          <w:sz w:val="26"/>
          <w:szCs w:val="26"/>
          <w:lang w:val="en-IN"/>
        </w:rPr>
        <w:t>The GSM-Based Fire Alert System has a wide range of applications in areas where fire safety is essential. It can be used in residential homes, offices, industries, warehouses, shopping malls, hospitals, educational institutions, laboratories, and public buildings to provide early fire detection and timely alerts. The system helps protect human life and valuable property by enabling quick action during emergency situations. Its low cost, reliability, and ease of installation make it suitable for both small-scale and large-scale fire safety applications.</w:t>
      </w:r>
    </w:p>
    <w:p w14:paraId="59B38A9C" w14:textId="77777777" w:rsidR="00EC4251" w:rsidRPr="00EC4251" w:rsidRDefault="00EC4251" w:rsidP="00EC4251">
      <w:pPr>
        <w:rPr>
          <w:sz w:val="26"/>
          <w:szCs w:val="26"/>
          <w:lang w:val="en-IN"/>
        </w:rPr>
      </w:pPr>
      <w:r w:rsidRPr="00EC4251">
        <w:rPr>
          <w:sz w:val="26"/>
          <w:szCs w:val="26"/>
          <w:lang w:val="en-IN"/>
        </w:rPr>
        <w:t>The future scope of this project includes enhancing the system with advanced technologies such as Internet of Things (IoT) connectivity, cloud-based monitoring, and mobile applications for real-time notifications. Additional sensors can be integrated to detect gas leakage, humidity, and flame intensity for improved accuracy. GPS functionality can be added to provide the exact location of the fire incident, while automatic sprinkler systems can be integrated for immediate fire suppression. These improvements can make the system more intelligent, efficient, and suitable for modern smart homes and industrial safety applications.</w:t>
      </w:r>
    </w:p>
    <w:p w14:paraId="0FAB52A8" w14:textId="57D957DD" w:rsidR="008A66E8" w:rsidRPr="003C4D29" w:rsidRDefault="008A66E8" w:rsidP="00837FD7">
      <w:pPr>
        <w:rPr>
          <w:sz w:val="26"/>
          <w:szCs w:val="26"/>
        </w:rPr>
      </w:pPr>
    </w:p>
    <w:p w14:paraId="3A8EB0CD" w14:textId="53DF2904" w:rsidR="008A66E8" w:rsidRPr="007710A9" w:rsidRDefault="00000000">
      <w:pPr>
        <w:pStyle w:val="Heading1"/>
        <w:rPr>
          <w:color w:val="auto"/>
          <w:sz w:val="40"/>
          <w:szCs w:val="40"/>
        </w:rPr>
      </w:pPr>
      <w:r w:rsidRPr="007710A9">
        <w:rPr>
          <w:color w:val="auto"/>
          <w:sz w:val="40"/>
          <w:szCs w:val="40"/>
        </w:rPr>
        <w:t>Conclusion</w:t>
      </w:r>
      <w:r w:rsidR="007710A9">
        <w:rPr>
          <w:color w:val="auto"/>
          <w:sz w:val="40"/>
          <w:szCs w:val="40"/>
        </w:rPr>
        <w:t>:</w:t>
      </w:r>
    </w:p>
    <w:p w14:paraId="1ECFDE2A" w14:textId="4F77E6BC" w:rsidR="00EC4251" w:rsidRPr="00EC4251" w:rsidRDefault="00EC4251" w:rsidP="00EC4251">
      <w:pPr>
        <w:rPr>
          <w:sz w:val="26"/>
          <w:szCs w:val="26"/>
          <w:lang w:val="en-IN"/>
        </w:rPr>
      </w:pPr>
      <w:r w:rsidRPr="00EC4251">
        <w:rPr>
          <w:sz w:val="26"/>
          <w:szCs w:val="26"/>
          <w:lang w:val="en-IN"/>
        </w:rPr>
        <w:t>The GSM-Based Fire Alert System was successfully designed and implemented to provide an efficient and reliable method for detecting fire hazards and notifying users in real time. The system continuously monitors environmental conditions using smoke and temperature sensors and accurately identifies potential fire situations when the sensor readings exceed predefined safety limits. Upon detection of a fire hazard, the system immediately activates a buzzer to alert nearby individuals and simultaneously sends an SMS notification through the GSM module to a predefined mobile number.</w:t>
      </w:r>
    </w:p>
    <w:p w14:paraId="278AC089" w14:textId="77777777" w:rsidR="00EC4251" w:rsidRPr="00EC4251" w:rsidRDefault="00EC4251" w:rsidP="00EC4251">
      <w:pPr>
        <w:rPr>
          <w:sz w:val="26"/>
          <w:szCs w:val="26"/>
          <w:lang w:val="en-IN"/>
        </w:rPr>
      </w:pPr>
      <w:r w:rsidRPr="00EC4251">
        <w:rPr>
          <w:sz w:val="26"/>
          <w:szCs w:val="26"/>
          <w:lang w:val="en-IN"/>
        </w:rPr>
        <w:t xml:space="preserve">The project demonstrates the effective integration of embedded systems, sensor technology, and wireless communication to enhance fire safety and emergency response. The use of GSM technology enables remote monitoring </w:t>
      </w:r>
      <w:r w:rsidRPr="00EC4251">
        <w:rPr>
          <w:sz w:val="26"/>
          <w:szCs w:val="26"/>
          <w:lang w:val="en-IN"/>
        </w:rPr>
        <w:lastRenderedPageBreak/>
        <w:t>and ensures that users receive alerts even when they are away from the protected location. This feature significantly reduces response time and helps prevent major losses caused by fire accidents.</w:t>
      </w:r>
    </w:p>
    <w:p w14:paraId="110901FE" w14:textId="77777777" w:rsidR="00EC4251" w:rsidRPr="00EC4251" w:rsidRDefault="00EC4251" w:rsidP="00EC4251">
      <w:pPr>
        <w:rPr>
          <w:sz w:val="26"/>
          <w:szCs w:val="26"/>
          <w:lang w:val="en-IN"/>
        </w:rPr>
      </w:pPr>
      <w:r w:rsidRPr="00EC4251">
        <w:rPr>
          <w:sz w:val="26"/>
          <w:szCs w:val="26"/>
          <w:lang w:val="en-IN"/>
        </w:rPr>
        <w:t>The developed system is cost-effective, easy to install, reliable, and suitable for a wide range of applications, including homes, offices, industries, warehouses, hospitals, and public buildings. The successful operation of the system proves its capability to provide early warning and improve overall safety. Therefore, the GSM-Based Fire Alert System serves as a practical and valuable solution for protecting human life and property from fire-related disasters while contributing to the advancement of modern fire safety technologies.</w:t>
      </w:r>
    </w:p>
    <w:p w14:paraId="0F21840A" w14:textId="16168F30" w:rsidR="008A66E8" w:rsidRDefault="008A66E8" w:rsidP="00FA7C00">
      <w:pPr>
        <w:rPr>
          <w:sz w:val="26"/>
          <w:szCs w:val="26"/>
        </w:rPr>
      </w:pPr>
    </w:p>
    <w:p w14:paraId="2FB43E01" w14:textId="17E645B2" w:rsidR="009650FA" w:rsidRDefault="009650FA" w:rsidP="00FA7C00">
      <w:pPr>
        <w:rPr>
          <w:b/>
          <w:bCs/>
          <w:sz w:val="40"/>
          <w:szCs w:val="40"/>
        </w:rPr>
      </w:pPr>
      <w:r w:rsidRPr="009650FA">
        <w:rPr>
          <w:b/>
          <w:bCs/>
          <w:sz w:val="40"/>
          <w:szCs w:val="40"/>
        </w:rPr>
        <w:t xml:space="preserve">Source Code: </w:t>
      </w:r>
    </w:p>
    <w:p w14:paraId="29763009" w14:textId="77777777" w:rsidR="001E430A" w:rsidRPr="001E430A" w:rsidRDefault="00330F73" w:rsidP="001E430A">
      <w:pPr>
        <w:rPr>
          <w:rFonts w:asciiTheme="majorHAnsi" w:hAnsiTheme="majorHAnsi" w:cstheme="majorHAnsi"/>
          <w:sz w:val="26"/>
          <w:szCs w:val="26"/>
          <w:lang w:val="en-IN"/>
        </w:rPr>
      </w:pPr>
      <w:r w:rsidRPr="00AD1F84">
        <w:rPr>
          <w:rFonts w:asciiTheme="majorHAnsi" w:hAnsiTheme="majorHAnsi" w:cstheme="majorHAnsi"/>
          <w:sz w:val="26"/>
          <w:szCs w:val="26"/>
        </w:rPr>
        <w:t xml:space="preserve"> </w:t>
      </w:r>
      <w:r w:rsidR="001E430A" w:rsidRPr="001E430A">
        <w:rPr>
          <w:rFonts w:asciiTheme="majorHAnsi" w:hAnsiTheme="majorHAnsi" w:cstheme="majorHAnsi"/>
          <w:sz w:val="26"/>
          <w:szCs w:val="26"/>
          <w:lang w:val="en-IN"/>
        </w:rPr>
        <w:t>#include &lt;</w:t>
      </w:r>
      <w:proofErr w:type="spellStart"/>
      <w:r w:rsidR="001E430A" w:rsidRPr="001E430A">
        <w:rPr>
          <w:rFonts w:asciiTheme="majorHAnsi" w:hAnsiTheme="majorHAnsi" w:cstheme="majorHAnsi"/>
          <w:sz w:val="26"/>
          <w:szCs w:val="26"/>
          <w:lang w:val="en-IN"/>
        </w:rPr>
        <w:t>LiquidCrystal.h</w:t>
      </w:r>
      <w:proofErr w:type="spellEnd"/>
      <w:r w:rsidR="001E430A" w:rsidRPr="001E430A">
        <w:rPr>
          <w:rFonts w:asciiTheme="majorHAnsi" w:hAnsiTheme="majorHAnsi" w:cstheme="majorHAnsi"/>
          <w:sz w:val="26"/>
          <w:szCs w:val="26"/>
          <w:lang w:val="en-IN"/>
        </w:rPr>
        <w:t>&gt;</w:t>
      </w:r>
    </w:p>
    <w:p w14:paraId="361D8F8E" w14:textId="77777777" w:rsidR="001E430A" w:rsidRPr="001E430A" w:rsidRDefault="001E430A" w:rsidP="001E430A">
      <w:pPr>
        <w:rPr>
          <w:rFonts w:asciiTheme="majorHAnsi" w:hAnsiTheme="majorHAnsi" w:cstheme="majorHAnsi"/>
          <w:sz w:val="26"/>
          <w:szCs w:val="26"/>
          <w:lang w:val="en-IN"/>
        </w:rPr>
      </w:pPr>
    </w:p>
    <w:p w14:paraId="2718FC9A" w14:textId="77777777" w:rsidR="001E430A" w:rsidRPr="001E430A" w:rsidRDefault="001E430A" w:rsidP="001E430A">
      <w:pPr>
        <w:rPr>
          <w:rFonts w:asciiTheme="majorHAnsi" w:hAnsiTheme="majorHAnsi" w:cstheme="majorHAnsi"/>
          <w:sz w:val="26"/>
          <w:szCs w:val="26"/>
          <w:lang w:val="en-IN"/>
        </w:rPr>
      </w:pPr>
      <w:r w:rsidRPr="001E430A">
        <w:rPr>
          <w:rFonts w:asciiTheme="majorHAnsi" w:hAnsiTheme="majorHAnsi" w:cstheme="majorHAnsi"/>
          <w:sz w:val="26"/>
          <w:szCs w:val="26"/>
          <w:lang w:val="en-IN"/>
        </w:rPr>
        <w:t>// LCD Pins: RS, EN, D4, D5, D6, D7</w:t>
      </w:r>
    </w:p>
    <w:p w14:paraId="049F5466" w14:textId="77777777" w:rsidR="001E430A" w:rsidRPr="001E430A" w:rsidRDefault="001E430A" w:rsidP="001E430A">
      <w:pPr>
        <w:rPr>
          <w:rFonts w:asciiTheme="majorHAnsi" w:hAnsiTheme="majorHAnsi" w:cstheme="majorHAnsi"/>
          <w:sz w:val="26"/>
          <w:szCs w:val="26"/>
          <w:lang w:val="en-IN"/>
        </w:rPr>
      </w:pPr>
      <w:proofErr w:type="spellStart"/>
      <w:r w:rsidRPr="001E430A">
        <w:rPr>
          <w:rFonts w:asciiTheme="majorHAnsi" w:hAnsiTheme="majorHAnsi" w:cstheme="majorHAnsi"/>
          <w:sz w:val="26"/>
          <w:szCs w:val="26"/>
          <w:lang w:val="en-IN"/>
        </w:rPr>
        <w:t>LiquidCrystal</w:t>
      </w:r>
      <w:proofErr w:type="spellEnd"/>
      <w:r w:rsidRPr="001E430A">
        <w:rPr>
          <w:rFonts w:asciiTheme="majorHAnsi" w:hAnsiTheme="majorHAnsi" w:cstheme="majorHAnsi"/>
          <w:sz w:val="26"/>
          <w:szCs w:val="26"/>
          <w:lang w:val="en-IN"/>
        </w:rPr>
        <w:t xml:space="preserve"> </w:t>
      </w:r>
      <w:proofErr w:type="gramStart"/>
      <w:r w:rsidRPr="001E430A">
        <w:rPr>
          <w:rFonts w:asciiTheme="majorHAnsi" w:hAnsiTheme="majorHAnsi" w:cstheme="majorHAnsi"/>
          <w:sz w:val="26"/>
          <w:szCs w:val="26"/>
          <w:lang w:val="en-IN"/>
        </w:rPr>
        <w:t>lcd(</w:t>
      </w:r>
      <w:proofErr w:type="gramEnd"/>
      <w:r w:rsidRPr="001E430A">
        <w:rPr>
          <w:rFonts w:asciiTheme="majorHAnsi" w:hAnsiTheme="majorHAnsi" w:cstheme="majorHAnsi"/>
          <w:sz w:val="26"/>
          <w:szCs w:val="26"/>
          <w:lang w:val="en-IN"/>
        </w:rPr>
        <w:t>7, 6, 5, 4, 3, 2);</w:t>
      </w:r>
    </w:p>
    <w:p w14:paraId="6F758639" w14:textId="77777777" w:rsidR="001E430A" w:rsidRPr="001E430A" w:rsidRDefault="001E430A" w:rsidP="001E430A">
      <w:pPr>
        <w:rPr>
          <w:rFonts w:asciiTheme="majorHAnsi" w:hAnsiTheme="majorHAnsi" w:cstheme="majorHAnsi"/>
          <w:sz w:val="26"/>
          <w:szCs w:val="26"/>
          <w:lang w:val="en-IN"/>
        </w:rPr>
      </w:pPr>
    </w:p>
    <w:p w14:paraId="0AAB2941" w14:textId="77777777" w:rsidR="001E430A" w:rsidRPr="001E430A" w:rsidRDefault="001E430A" w:rsidP="001E430A">
      <w:pPr>
        <w:rPr>
          <w:rFonts w:asciiTheme="majorHAnsi" w:hAnsiTheme="majorHAnsi" w:cstheme="majorHAnsi"/>
          <w:sz w:val="26"/>
          <w:szCs w:val="26"/>
          <w:lang w:val="en-IN"/>
        </w:rPr>
      </w:pPr>
      <w:proofErr w:type="spellStart"/>
      <w:r w:rsidRPr="001E430A">
        <w:rPr>
          <w:rFonts w:asciiTheme="majorHAnsi" w:hAnsiTheme="majorHAnsi" w:cstheme="majorHAnsi"/>
          <w:sz w:val="26"/>
          <w:szCs w:val="26"/>
          <w:lang w:val="en-IN"/>
        </w:rPr>
        <w:t>const</w:t>
      </w:r>
      <w:proofErr w:type="spellEnd"/>
      <w:r w:rsidRPr="001E430A">
        <w:rPr>
          <w:rFonts w:asciiTheme="majorHAnsi" w:hAnsiTheme="majorHAnsi" w:cstheme="majorHAnsi"/>
          <w:sz w:val="26"/>
          <w:szCs w:val="26"/>
          <w:lang w:val="en-IN"/>
        </w:rPr>
        <w:t xml:space="preserve"> int </w:t>
      </w:r>
      <w:proofErr w:type="spellStart"/>
      <w:r w:rsidRPr="001E430A">
        <w:rPr>
          <w:rFonts w:asciiTheme="majorHAnsi" w:hAnsiTheme="majorHAnsi" w:cstheme="majorHAnsi"/>
          <w:sz w:val="26"/>
          <w:szCs w:val="26"/>
          <w:lang w:val="en-IN"/>
        </w:rPr>
        <w:t>smokeSensor</w:t>
      </w:r>
      <w:proofErr w:type="spellEnd"/>
      <w:r w:rsidRPr="001E430A">
        <w:rPr>
          <w:rFonts w:asciiTheme="majorHAnsi" w:hAnsiTheme="majorHAnsi" w:cstheme="majorHAnsi"/>
          <w:sz w:val="26"/>
          <w:szCs w:val="26"/>
          <w:lang w:val="en-IN"/>
        </w:rPr>
        <w:t xml:space="preserve"> = A</w:t>
      </w:r>
      <w:proofErr w:type="gramStart"/>
      <w:r w:rsidRPr="001E430A">
        <w:rPr>
          <w:rFonts w:asciiTheme="majorHAnsi" w:hAnsiTheme="majorHAnsi" w:cstheme="majorHAnsi"/>
          <w:sz w:val="26"/>
          <w:szCs w:val="26"/>
          <w:lang w:val="en-IN"/>
        </w:rPr>
        <w:t xml:space="preserve">0;   </w:t>
      </w:r>
      <w:proofErr w:type="gramEnd"/>
      <w:r w:rsidRPr="001E430A">
        <w:rPr>
          <w:rFonts w:asciiTheme="majorHAnsi" w:hAnsiTheme="majorHAnsi" w:cstheme="majorHAnsi"/>
          <w:sz w:val="26"/>
          <w:szCs w:val="26"/>
          <w:lang w:val="en-IN"/>
        </w:rPr>
        <w:t>// MQ-2 Sensor</w:t>
      </w:r>
    </w:p>
    <w:p w14:paraId="635A4F7E" w14:textId="77777777" w:rsidR="001E430A" w:rsidRPr="001E430A" w:rsidRDefault="001E430A" w:rsidP="001E430A">
      <w:pPr>
        <w:rPr>
          <w:rFonts w:asciiTheme="majorHAnsi" w:hAnsiTheme="majorHAnsi" w:cstheme="majorHAnsi"/>
          <w:sz w:val="26"/>
          <w:szCs w:val="26"/>
          <w:lang w:val="en-IN"/>
        </w:rPr>
      </w:pPr>
      <w:proofErr w:type="spellStart"/>
      <w:r w:rsidRPr="001E430A">
        <w:rPr>
          <w:rFonts w:asciiTheme="majorHAnsi" w:hAnsiTheme="majorHAnsi" w:cstheme="majorHAnsi"/>
          <w:sz w:val="26"/>
          <w:szCs w:val="26"/>
          <w:lang w:val="en-IN"/>
        </w:rPr>
        <w:t>const</w:t>
      </w:r>
      <w:proofErr w:type="spellEnd"/>
      <w:r w:rsidRPr="001E430A">
        <w:rPr>
          <w:rFonts w:asciiTheme="majorHAnsi" w:hAnsiTheme="majorHAnsi" w:cstheme="majorHAnsi"/>
          <w:sz w:val="26"/>
          <w:szCs w:val="26"/>
          <w:lang w:val="en-IN"/>
        </w:rPr>
        <w:t xml:space="preserve"> int </w:t>
      </w:r>
      <w:proofErr w:type="spellStart"/>
      <w:r w:rsidRPr="001E430A">
        <w:rPr>
          <w:rFonts w:asciiTheme="majorHAnsi" w:hAnsiTheme="majorHAnsi" w:cstheme="majorHAnsi"/>
          <w:sz w:val="26"/>
          <w:szCs w:val="26"/>
          <w:lang w:val="en-IN"/>
        </w:rPr>
        <w:t>tempSensor</w:t>
      </w:r>
      <w:proofErr w:type="spellEnd"/>
      <w:r w:rsidRPr="001E430A">
        <w:rPr>
          <w:rFonts w:asciiTheme="majorHAnsi" w:hAnsiTheme="majorHAnsi" w:cstheme="majorHAnsi"/>
          <w:sz w:val="26"/>
          <w:szCs w:val="26"/>
          <w:lang w:val="en-IN"/>
        </w:rPr>
        <w:t xml:space="preserve"> = A</w:t>
      </w:r>
      <w:proofErr w:type="gramStart"/>
      <w:r w:rsidRPr="001E430A">
        <w:rPr>
          <w:rFonts w:asciiTheme="majorHAnsi" w:hAnsiTheme="majorHAnsi" w:cstheme="majorHAnsi"/>
          <w:sz w:val="26"/>
          <w:szCs w:val="26"/>
          <w:lang w:val="en-IN"/>
        </w:rPr>
        <w:t xml:space="preserve">1;   </w:t>
      </w:r>
      <w:proofErr w:type="gramEnd"/>
      <w:r w:rsidRPr="001E430A">
        <w:rPr>
          <w:rFonts w:asciiTheme="majorHAnsi" w:hAnsiTheme="majorHAnsi" w:cstheme="majorHAnsi"/>
          <w:sz w:val="26"/>
          <w:szCs w:val="26"/>
          <w:lang w:val="en-IN"/>
        </w:rPr>
        <w:t xml:space="preserve"> // LM35 Sensor</w:t>
      </w:r>
    </w:p>
    <w:p w14:paraId="1AA88D69" w14:textId="77777777" w:rsidR="001E430A" w:rsidRPr="001E430A" w:rsidRDefault="001E430A" w:rsidP="001E430A">
      <w:pPr>
        <w:rPr>
          <w:rFonts w:asciiTheme="majorHAnsi" w:hAnsiTheme="majorHAnsi" w:cstheme="majorHAnsi"/>
          <w:sz w:val="26"/>
          <w:szCs w:val="26"/>
          <w:lang w:val="en-IN"/>
        </w:rPr>
      </w:pPr>
      <w:proofErr w:type="spellStart"/>
      <w:r w:rsidRPr="001E430A">
        <w:rPr>
          <w:rFonts w:asciiTheme="majorHAnsi" w:hAnsiTheme="majorHAnsi" w:cstheme="majorHAnsi"/>
          <w:sz w:val="26"/>
          <w:szCs w:val="26"/>
          <w:lang w:val="en-IN"/>
        </w:rPr>
        <w:t>const</w:t>
      </w:r>
      <w:proofErr w:type="spellEnd"/>
      <w:r w:rsidRPr="001E430A">
        <w:rPr>
          <w:rFonts w:asciiTheme="majorHAnsi" w:hAnsiTheme="majorHAnsi" w:cstheme="majorHAnsi"/>
          <w:sz w:val="26"/>
          <w:szCs w:val="26"/>
          <w:lang w:val="en-IN"/>
        </w:rPr>
        <w:t xml:space="preserve"> int buzzer = 8;</w:t>
      </w:r>
    </w:p>
    <w:p w14:paraId="4F45B98E" w14:textId="77777777" w:rsidR="001E430A" w:rsidRPr="001E430A" w:rsidRDefault="001E430A" w:rsidP="001E430A">
      <w:pPr>
        <w:rPr>
          <w:rFonts w:asciiTheme="majorHAnsi" w:hAnsiTheme="majorHAnsi" w:cstheme="majorHAnsi"/>
          <w:sz w:val="26"/>
          <w:szCs w:val="26"/>
          <w:lang w:val="en-IN"/>
        </w:rPr>
      </w:pPr>
    </w:p>
    <w:p w14:paraId="40EC5035" w14:textId="77777777" w:rsidR="001E430A" w:rsidRPr="001E430A" w:rsidRDefault="001E430A" w:rsidP="001E430A">
      <w:pPr>
        <w:rPr>
          <w:rFonts w:asciiTheme="majorHAnsi" w:hAnsiTheme="majorHAnsi" w:cstheme="majorHAnsi"/>
          <w:sz w:val="26"/>
          <w:szCs w:val="26"/>
          <w:lang w:val="en-IN"/>
        </w:rPr>
      </w:pPr>
      <w:r w:rsidRPr="001E430A">
        <w:rPr>
          <w:rFonts w:asciiTheme="majorHAnsi" w:hAnsiTheme="majorHAnsi" w:cstheme="majorHAnsi"/>
          <w:sz w:val="26"/>
          <w:szCs w:val="26"/>
          <w:lang w:val="en-IN"/>
        </w:rPr>
        <w:t xml:space="preserve">int </w:t>
      </w:r>
      <w:proofErr w:type="spellStart"/>
      <w:r w:rsidRPr="001E430A">
        <w:rPr>
          <w:rFonts w:asciiTheme="majorHAnsi" w:hAnsiTheme="majorHAnsi" w:cstheme="majorHAnsi"/>
          <w:sz w:val="26"/>
          <w:szCs w:val="26"/>
          <w:lang w:val="en-IN"/>
        </w:rPr>
        <w:t>smokeThreshold</w:t>
      </w:r>
      <w:proofErr w:type="spellEnd"/>
      <w:r w:rsidRPr="001E430A">
        <w:rPr>
          <w:rFonts w:asciiTheme="majorHAnsi" w:hAnsiTheme="majorHAnsi" w:cstheme="majorHAnsi"/>
          <w:sz w:val="26"/>
          <w:szCs w:val="26"/>
          <w:lang w:val="en-IN"/>
        </w:rPr>
        <w:t xml:space="preserve"> = 300;</w:t>
      </w:r>
    </w:p>
    <w:p w14:paraId="44CDD001" w14:textId="77777777" w:rsidR="001E430A" w:rsidRPr="001E430A" w:rsidRDefault="001E430A" w:rsidP="001E430A">
      <w:pPr>
        <w:rPr>
          <w:rFonts w:asciiTheme="majorHAnsi" w:hAnsiTheme="majorHAnsi" w:cstheme="majorHAnsi"/>
          <w:sz w:val="26"/>
          <w:szCs w:val="26"/>
          <w:lang w:val="en-IN"/>
        </w:rPr>
      </w:pPr>
      <w:r w:rsidRPr="001E430A">
        <w:rPr>
          <w:rFonts w:asciiTheme="majorHAnsi" w:hAnsiTheme="majorHAnsi" w:cstheme="majorHAnsi"/>
          <w:sz w:val="26"/>
          <w:szCs w:val="26"/>
          <w:lang w:val="en-IN"/>
        </w:rPr>
        <w:t xml:space="preserve">float </w:t>
      </w:r>
      <w:proofErr w:type="spellStart"/>
      <w:r w:rsidRPr="001E430A">
        <w:rPr>
          <w:rFonts w:asciiTheme="majorHAnsi" w:hAnsiTheme="majorHAnsi" w:cstheme="majorHAnsi"/>
          <w:sz w:val="26"/>
          <w:szCs w:val="26"/>
          <w:lang w:val="en-IN"/>
        </w:rPr>
        <w:t>tempThreshold</w:t>
      </w:r>
      <w:proofErr w:type="spellEnd"/>
      <w:r w:rsidRPr="001E430A">
        <w:rPr>
          <w:rFonts w:asciiTheme="majorHAnsi" w:hAnsiTheme="majorHAnsi" w:cstheme="majorHAnsi"/>
          <w:sz w:val="26"/>
          <w:szCs w:val="26"/>
          <w:lang w:val="en-IN"/>
        </w:rPr>
        <w:t xml:space="preserve"> = 50.0;</w:t>
      </w:r>
    </w:p>
    <w:p w14:paraId="26B18C88" w14:textId="77777777" w:rsidR="001E430A" w:rsidRPr="001E430A" w:rsidRDefault="001E430A" w:rsidP="001E430A">
      <w:pPr>
        <w:rPr>
          <w:rFonts w:asciiTheme="majorHAnsi" w:hAnsiTheme="majorHAnsi" w:cstheme="majorHAnsi"/>
          <w:sz w:val="26"/>
          <w:szCs w:val="26"/>
          <w:lang w:val="en-IN"/>
        </w:rPr>
      </w:pPr>
    </w:p>
    <w:p w14:paraId="046912E7" w14:textId="77777777" w:rsidR="001E430A" w:rsidRPr="001E430A" w:rsidRDefault="001E430A" w:rsidP="001E430A">
      <w:pPr>
        <w:rPr>
          <w:rFonts w:asciiTheme="majorHAnsi" w:hAnsiTheme="majorHAnsi" w:cstheme="majorHAnsi"/>
          <w:sz w:val="26"/>
          <w:szCs w:val="26"/>
          <w:lang w:val="en-IN"/>
        </w:rPr>
      </w:pPr>
      <w:r w:rsidRPr="001E430A">
        <w:rPr>
          <w:rFonts w:asciiTheme="majorHAnsi" w:hAnsiTheme="majorHAnsi" w:cstheme="majorHAnsi"/>
          <w:sz w:val="26"/>
          <w:szCs w:val="26"/>
          <w:lang w:val="en-IN"/>
        </w:rPr>
        <w:t xml:space="preserve">void </w:t>
      </w:r>
      <w:proofErr w:type="gramStart"/>
      <w:r w:rsidRPr="001E430A">
        <w:rPr>
          <w:rFonts w:asciiTheme="majorHAnsi" w:hAnsiTheme="majorHAnsi" w:cstheme="majorHAnsi"/>
          <w:sz w:val="26"/>
          <w:szCs w:val="26"/>
          <w:lang w:val="en-IN"/>
        </w:rPr>
        <w:t>setup(</w:t>
      </w:r>
      <w:proofErr w:type="gramEnd"/>
      <w:r w:rsidRPr="001E430A">
        <w:rPr>
          <w:rFonts w:asciiTheme="majorHAnsi" w:hAnsiTheme="majorHAnsi" w:cstheme="majorHAnsi"/>
          <w:sz w:val="26"/>
          <w:szCs w:val="26"/>
          <w:lang w:val="en-IN"/>
        </w:rPr>
        <w:t>) {</w:t>
      </w:r>
    </w:p>
    <w:p w14:paraId="4E06E50F" w14:textId="77777777" w:rsidR="001E430A" w:rsidRPr="001E430A" w:rsidRDefault="001E430A" w:rsidP="001E430A">
      <w:pPr>
        <w:rPr>
          <w:rFonts w:asciiTheme="majorHAnsi" w:hAnsiTheme="majorHAnsi" w:cstheme="majorHAnsi"/>
          <w:sz w:val="26"/>
          <w:szCs w:val="26"/>
          <w:lang w:val="en-IN"/>
        </w:rPr>
      </w:pPr>
      <w:r w:rsidRPr="001E430A">
        <w:rPr>
          <w:rFonts w:asciiTheme="majorHAnsi" w:hAnsiTheme="majorHAnsi" w:cstheme="majorHAnsi"/>
          <w:sz w:val="26"/>
          <w:szCs w:val="26"/>
          <w:lang w:val="en-IN"/>
        </w:rPr>
        <w:lastRenderedPageBreak/>
        <w:t xml:space="preserve">  </w:t>
      </w:r>
      <w:proofErr w:type="spellStart"/>
      <w:proofErr w:type="gramStart"/>
      <w:r w:rsidRPr="001E430A">
        <w:rPr>
          <w:rFonts w:asciiTheme="majorHAnsi" w:hAnsiTheme="majorHAnsi" w:cstheme="majorHAnsi"/>
          <w:sz w:val="26"/>
          <w:szCs w:val="26"/>
          <w:lang w:val="en-IN"/>
        </w:rPr>
        <w:t>pinMode</w:t>
      </w:r>
      <w:proofErr w:type="spellEnd"/>
      <w:r w:rsidRPr="001E430A">
        <w:rPr>
          <w:rFonts w:asciiTheme="majorHAnsi" w:hAnsiTheme="majorHAnsi" w:cstheme="majorHAnsi"/>
          <w:sz w:val="26"/>
          <w:szCs w:val="26"/>
          <w:lang w:val="en-IN"/>
        </w:rPr>
        <w:t>(</w:t>
      </w:r>
      <w:proofErr w:type="gramEnd"/>
      <w:r w:rsidRPr="001E430A">
        <w:rPr>
          <w:rFonts w:asciiTheme="majorHAnsi" w:hAnsiTheme="majorHAnsi" w:cstheme="majorHAnsi"/>
          <w:sz w:val="26"/>
          <w:szCs w:val="26"/>
          <w:lang w:val="en-IN"/>
        </w:rPr>
        <w:t>buzzer, OUTPUT);</w:t>
      </w:r>
    </w:p>
    <w:p w14:paraId="798E52AD" w14:textId="77777777" w:rsidR="001E430A" w:rsidRPr="001E430A" w:rsidRDefault="001E430A" w:rsidP="001E430A">
      <w:pPr>
        <w:rPr>
          <w:rFonts w:asciiTheme="majorHAnsi" w:hAnsiTheme="majorHAnsi" w:cstheme="majorHAnsi"/>
          <w:sz w:val="26"/>
          <w:szCs w:val="26"/>
          <w:lang w:val="en-IN"/>
        </w:rPr>
      </w:pPr>
    </w:p>
    <w:p w14:paraId="6406BC11" w14:textId="77777777" w:rsidR="001E430A" w:rsidRPr="001E430A" w:rsidRDefault="001E430A" w:rsidP="001E430A">
      <w:pPr>
        <w:rPr>
          <w:rFonts w:asciiTheme="majorHAnsi" w:hAnsiTheme="majorHAnsi" w:cstheme="majorHAnsi"/>
          <w:sz w:val="26"/>
          <w:szCs w:val="26"/>
          <w:lang w:val="en-IN"/>
        </w:rPr>
      </w:pPr>
      <w:r w:rsidRPr="001E430A">
        <w:rPr>
          <w:rFonts w:asciiTheme="majorHAnsi" w:hAnsiTheme="majorHAnsi" w:cstheme="majorHAnsi"/>
          <w:sz w:val="26"/>
          <w:szCs w:val="26"/>
          <w:lang w:val="en-IN"/>
        </w:rPr>
        <w:t xml:space="preserve">  </w:t>
      </w:r>
      <w:proofErr w:type="spellStart"/>
      <w:proofErr w:type="gramStart"/>
      <w:r w:rsidRPr="001E430A">
        <w:rPr>
          <w:rFonts w:asciiTheme="majorHAnsi" w:hAnsiTheme="majorHAnsi" w:cstheme="majorHAnsi"/>
          <w:sz w:val="26"/>
          <w:szCs w:val="26"/>
          <w:lang w:val="en-IN"/>
        </w:rPr>
        <w:t>lcd.begin</w:t>
      </w:r>
      <w:proofErr w:type="spellEnd"/>
      <w:proofErr w:type="gramEnd"/>
      <w:r w:rsidRPr="001E430A">
        <w:rPr>
          <w:rFonts w:asciiTheme="majorHAnsi" w:hAnsiTheme="majorHAnsi" w:cstheme="majorHAnsi"/>
          <w:sz w:val="26"/>
          <w:szCs w:val="26"/>
          <w:lang w:val="en-IN"/>
        </w:rPr>
        <w:t>(16, 2);</w:t>
      </w:r>
    </w:p>
    <w:p w14:paraId="7169D6E0" w14:textId="77777777" w:rsidR="001E430A" w:rsidRPr="001E430A" w:rsidRDefault="001E430A" w:rsidP="001E430A">
      <w:pPr>
        <w:rPr>
          <w:rFonts w:asciiTheme="majorHAnsi" w:hAnsiTheme="majorHAnsi" w:cstheme="majorHAnsi"/>
          <w:sz w:val="26"/>
          <w:szCs w:val="26"/>
          <w:lang w:val="en-IN"/>
        </w:rPr>
      </w:pPr>
      <w:r w:rsidRPr="001E430A">
        <w:rPr>
          <w:rFonts w:asciiTheme="majorHAnsi" w:hAnsiTheme="majorHAnsi" w:cstheme="majorHAnsi"/>
          <w:sz w:val="26"/>
          <w:szCs w:val="26"/>
          <w:lang w:val="en-IN"/>
        </w:rPr>
        <w:t xml:space="preserve">  </w:t>
      </w:r>
      <w:proofErr w:type="spellStart"/>
      <w:r w:rsidRPr="001E430A">
        <w:rPr>
          <w:rFonts w:asciiTheme="majorHAnsi" w:hAnsiTheme="majorHAnsi" w:cstheme="majorHAnsi"/>
          <w:sz w:val="26"/>
          <w:szCs w:val="26"/>
          <w:lang w:val="en-IN"/>
        </w:rPr>
        <w:t>lcd.</w:t>
      </w:r>
      <w:proofErr w:type="gramStart"/>
      <w:r w:rsidRPr="001E430A">
        <w:rPr>
          <w:rFonts w:asciiTheme="majorHAnsi" w:hAnsiTheme="majorHAnsi" w:cstheme="majorHAnsi"/>
          <w:sz w:val="26"/>
          <w:szCs w:val="26"/>
          <w:lang w:val="en-IN"/>
        </w:rPr>
        <w:t>print</w:t>
      </w:r>
      <w:proofErr w:type="spellEnd"/>
      <w:r w:rsidRPr="001E430A">
        <w:rPr>
          <w:rFonts w:asciiTheme="majorHAnsi" w:hAnsiTheme="majorHAnsi" w:cstheme="majorHAnsi"/>
          <w:sz w:val="26"/>
          <w:szCs w:val="26"/>
          <w:lang w:val="en-IN"/>
        </w:rPr>
        <w:t>(</w:t>
      </w:r>
      <w:proofErr w:type="gramEnd"/>
      <w:r w:rsidRPr="001E430A">
        <w:rPr>
          <w:rFonts w:asciiTheme="majorHAnsi" w:hAnsiTheme="majorHAnsi" w:cstheme="majorHAnsi"/>
          <w:sz w:val="26"/>
          <w:szCs w:val="26"/>
          <w:lang w:val="en-IN"/>
        </w:rPr>
        <w:t>"Fire Alert Sys");</w:t>
      </w:r>
    </w:p>
    <w:p w14:paraId="04655580" w14:textId="77777777" w:rsidR="001E430A" w:rsidRPr="001E430A" w:rsidRDefault="001E430A" w:rsidP="001E430A">
      <w:pPr>
        <w:rPr>
          <w:rFonts w:asciiTheme="majorHAnsi" w:hAnsiTheme="majorHAnsi" w:cstheme="majorHAnsi"/>
          <w:sz w:val="26"/>
          <w:szCs w:val="26"/>
          <w:lang w:val="en-IN"/>
        </w:rPr>
      </w:pPr>
    </w:p>
    <w:p w14:paraId="3E8DC85F" w14:textId="77777777" w:rsidR="001E430A" w:rsidRPr="001E430A" w:rsidRDefault="001E430A" w:rsidP="001E430A">
      <w:pPr>
        <w:rPr>
          <w:rFonts w:asciiTheme="majorHAnsi" w:hAnsiTheme="majorHAnsi" w:cstheme="majorHAnsi"/>
          <w:sz w:val="26"/>
          <w:szCs w:val="26"/>
          <w:lang w:val="en-IN"/>
        </w:rPr>
      </w:pPr>
      <w:r w:rsidRPr="001E430A">
        <w:rPr>
          <w:rFonts w:asciiTheme="majorHAnsi" w:hAnsiTheme="majorHAnsi" w:cstheme="majorHAnsi"/>
          <w:sz w:val="26"/>
          <w:szCs w:val="26"/>
          <w:lang w:val="en-IN"/>
        </w:rPr>
        <w:t xml:space="preserve">  </w:t>
      </w:r>
      <w:proofErr w:type="spellStart"/>
      <w:r w:rsidRPr="001E430A">
        <w:rPr>
          <w:rFonts w:asciiTheme="majorHAnsi" w:hAnsiTheme="majorHAnsi" w:cstheme="majorHAnsi"/>
          <w:sz w:val="26"/>
          <w:szCs w:val="26"/>
          <w:lang w:val="en-IN"/>
        </w:rPr>
        <w:t>Serial.begin</w:t>
      </w:r>
      <w:proofErr w:type="spellEnd"/>
      <w:r w:rsidRPr="001E430A">
        <w:rPr>
          <w:rFonts w:asciiTheme="majorHAnsi" w:hAnsiTheme="majorHAnsi" w:cstheme="majorHAnsi"/>
          <w:sz w:val="26"/>
          <w:szCs w:val="26"/>
          <w:lang w:val="en-IN"/>
        </w:rPr>
        <w:t>(9600</w:t>
      </w:r>
      <w:proofErr w:type="gramStart"/>
      <w:r w:rsidRPr="001E430A">
        <w:rPr>
          <w:rFonts w:asciiTheme="majorHAnsi" w:hAnsiTheme="majorHAnsi" w:cstheme="majorHAnsi"/>
          <w:sz w:val="26"/>
          <w:szCs w:val="26"/>
          <w:lang w:val="en-IN"/>
        </w:rPr>
        <w:t xml:space="preserve">);   </w:t>
      </w:r>
      <w:proofErr w:type="gramEnd"/>
      <w:r w:rsidRPr="001E430A">
        <w:rPr>
          <w:rFonts w:asciiTheme="majorHAnsi" w:hAnsiTheme="majorHAnsi" w:cstheme="majorHAnsi"/>
          <w:sz w:val="26"/>
          <w:szCs w:val="26"/>
          <w:lang w:val="en-IN"/>
        </w:rPr>
        <w:t>// GSM Module Communication</w:t>
      </w:r>
    </w:p>
    <w:p w14:paraId="604CB92E" w14:textId="77777777" w:rsidR="001E430A" w:rsidRPr="001E430A" w:rsidRDefault="001E430A" w:rsidP="001E430A">
      <w:pPr>
        <w:rPr>
          <w:rFonts w:asciiTheme="majorHAnsi" w:hAnsiTheme="majorHAnsi" w:cstheme="majorHAnsi"/>
          <w:sz w:val="26"/>
          <w:szCs w:val="26"/>
          <w:lang w:val="en-IN"/>
        </w:rPr>
      </w:pPr>
    </w:p>
    <w:p w14:paraId="7A68FD4A" w14:textId="77777777" w:rsidR="001E430A" w:rsidRPr="001E430A" w:rsidRDefault="001E430A" w:rsidP="001E430A">
      <w:pPr>
        <w:rPr>
          <w:rFonts w:asciiTheme="majorHAnsi" w:hAnsiTheme="majorHAnsi" w:cstheme="majorHAnsi"/>
          <w:sz w:val="26"/>
          <w:szCs w:val="26"/>
          <w:lang w:val="en-IN"/>
        </w:rPr>
      </w:pPr>
      <w:r w:rsidRPr="001E430A">
        <w:rPr>
          <w:rFonts w:asciiTheme="majorHAnsi" w:hAnsiTheme="majorHAnsi" w:cstheme="majorHAnsi"/>
          <w:sz w:val="26"/>
          <w:szCs w:val="26"/>
          <w:lang w:val="en-IN"/>
        </w:rPr>
        <w:t xml:space="preserve">  </w:t>
      </w:r>
      <w:proofErr w:type="gramStart"/>
      <w:r w:rsidRPr="001E430A">
        <w:rPr>
          <w:rFonts w:asciiTheme="majorHAnsi" w:hAnsiTheme="majorHAnsi" w:cstheme="majorHAnsi"/>
          <w:sz w:val="26"/>
          <w:szCs w:val="26"/>
          <w:lang w:val="en-IN"/>
        </w:rPr>
        <w:t>delay(</w:t>
      </w:r>
      <w:proofErr w:type="gramEnd"/>
      <w:r w:rsidRPr="001E430A">
        <w:rPr>
          <w:rFonts w:asciiTheme="majorHAnsi" w:hAnsiTheme="majorHAnsi" w:cstheme="majorHAnsi"/>
          <w:sz w:val="26"/>
          <w:szCs w:val="26"/>
          <w:lang w:val="en-IN"/>
        </w:rPr>
        <w:t>2000);</w:t>
      </w:r>
    </w:p>
    <w:p w14:paraId="28C9E915" w14:textId="77777777" w:rsidR="001E430A" w:rsidRPr="001E430A" w:rsidRDefault="001E430A" w:rsidP="001E430A">
      <w:pPr>
        <w:rPr>
          <w:rFonts w:asciiTheme="majorHAnsi" w:hAnsiTheme="majorHAnsi" w:cstheme="majorHAnsi"/>
          <w:sz w:val="26"/>
          <w:szCs w:val="26"/>
          <w:lang w:val="en-IN"/>
        </w:rPr>
      </w:pPr>
      <w:r w:rsidRPr="001E430A">
        <w:rPr>
          <w:rFonts w:asciiTheme="majorHAnsi" w:hAnsiTheme="majorHAnsi" w:cstheme="majorHAnsi"/>
          <w:sz w:val="26"/>
          <w:szCs w:val="26"/>
          <w:lang w:val="en-IN"/>
        </w:rPr>
        <w:t xml:space="preserve">  </w:t>
      </w:r>
      <w:proofErr w:type="spellStart"/>
      <w:proofErr w:type="gramStart"/>
      <w:r w:rsidRPr="001E430A">
        <w:rPr>
          <w:rFonts w:asciiTheme="majorHAnsi" w:hAnsiTheme="majorHAnsi" w:cstheme="majorHAnsi"/>
          <w:sz w:val="26"/>
          <w:szCs w:val="26"/>
          <w:lang w:val="en-IN"/>
        </w:rPr>
        <w:t>lcd.clear</w:t>
      </w:r>
      <w:proofErr w:type="spellEnd"/>
      <w:proofErr w:type="gramEnd"/>
      <w:r w:rsidRPr="001E430A">
        <w:rPr>
          <w:rFonts w:asciiTheme="majorHAnsi" w:hAnsiTheme="majorHAnsi" w:cstheme="majorHAnsi"/>
          <w:sz w:val="26"/>
          <w:szCs w:val="26"/>
          <w:lang w:val="en-IN"/>
        </w:rPr>
        <w:t>();</w:t>
      </w:r>
    </w:p>
    <w:p w14:paraId="64FFA55D" w14:textId="77777777" w:rsidR="001E430A" w:rsidRPr="001E430A" w:rsidRDefault="001E430A" w:rsidP="001E430A">
      <w:pPr>
        <w:rPr>
          <w:rFonts w:asciiTheme="majorHAnsi" w:hAnsiTheme="majorHAnsi" w:cstheme="majorHAnsi"/>
          <w:sz w:val="26"/>
          <w:szCs w:val="26"/>
          <w:lang w:val="en-IN"/>
        </w:rPr>
      </w:pPr>
      <w:r w:rsidRPr="001E430A">
        <w:rPr>
          <w:rFonts w:asciiTheme="majorHAnsi" w:hAnsiTheme="majorHAnsi" w:cstheme="majorHAnsi"/>
          <w:sz w:val="26"/>
          <w:szCs w:val="26"/>
          <w:lang w:val="en-IN"/>
        </w:rPr>
        <w:t>}</w:t>
      </w:r>
    </w:p>
    <w:p w14:paraId="3E77DFB7" w14:textId="77777777" w:rsidR="001E430A" w:rsidRPr="001E430A" w:rsidRDefault="001E430A" w:rsidP="001E430A">
      <w:pPr>
        <w:rPr>
          <w:rFonts w:asciiTheme="majorHAnsi" w:hAnsiTheme="majorHAnsi" w:cstheme="majorHAnsi"/>
          <w:sz w:val="26"/>
          <w:szCs w:val="26"/>
          <w:lang w:val="en-IN"/>
        </w:rPr>
      </w:pPr>
    </w:p>
    <w:p w14:paraId="17CE3DC9" w14:textId="77777777" w:rsidR="001E430A" w:rsidRPr="001E430A" w:rsidRDefault="001E430A" w:rsidP="001E430A">
      <w:pPr>
        <w:rPr>
          <w:rFonts w:asciiTheme="majorHAnsi" w:hAnsiTheme="majorHAnsi" w:cstheme="majorHAnsi"/>
          <w:sz w:val="26"/>
          <w:szCs w:val="26"/>
          <w:lang w:val="en-IN"/>
        </w:rPr>
      </w:pPr>
      <w:r w:rsidRPr="001E430A">
        <w:rPr>
          <w:rFonts w:asciiTheme="majorHAnsi" w:hAnsiTheme="majorHAnsi" w:cstheme="majorHAnsi"/>
          <w:sz w:val="26"/>
          <w:szCs w:val="26"/>
          <w:lang w:val="en-IN"/>
        </w:rPr>
        <w:t xml:space="preserve">void </w:t>
      </w:r>
      <w:proofErr w:type="gramStart"/>
      <w:r w:rsidRPr="001E430A">
        <w:rPr>
          <w:rFonts w:asciiTheme="majorHAnsi" w:hAnsiTheme="majorHAnsi" w:cstheme="majorHAnsi"/>
          <w:sz w:val="26"/>
          <w:szCs w:val="26"/>
          <w:lang w:val="en-IN"/>
        </w:rPr>
        <w:t>loop(</w:t>
      </w:r>
      <w:proofErr w:type="gramEnd"/>
      <w:r w:rsidRPr="001E430A">
        <w:rPr>
          <w:rFonts w:asciiTheme="majorHAnsi" w:hAnsiTheme="majorHAnsi" w:cstheme="majorHAnsi"/>
          <w:sz w:val="26"/>
          <w:szCs w:val="26"/>
          <w:lang w:val="en-IN"/>
        </w:rPr>
        <w:t>) {</w:t>
      </w:r>
    </w:p>
    <w:p w14:paraId="5E24F460" w14:textId="77777777" w:rsidR="001E430A" w:rsidRPr="001E430A" w:rsidRDefault="001E430A" w:rsidP="001E430A">
      <w:pPr>
        <w:rPr>
          <w:rFonts w:asciiTheme="majorHAnsi" w:hAnsiTheme="majorHAnsi" w:cstheme="majorHAnsi"/>
          <w:sz w:val="26"/>
          <w:szCs w:val="26"/>
          <w:lang w:val="en-IN"/>
        </w:rPr>
      </w:pPr>
      <w:r w:rsidRPr="001E430A">
        <w:rPr>
          <w:rFonts w:asciiTheme="majorHAnsi" w:hAnsiTheme="majorHAnsi" w:cstheme="majorHAnsi"/>
          <w:sz w:val="26"/>
          <w:szCs w:val="26"/>
          <w:lang w:val="en-IN"/>
        </w:rPr>
        <w:t xml:space="preserve">  int </w:t>
      </w:r>
      <w:proofErr w:type="spellStart"/>
      <w:r w:rsidRPr="001E430A">
        <w:rPr>
          <w:rFonts w:asciiTheme="majorHAnsi" w:hAnsiTheme="majorHAnsi" w:cstheme="majorHAnsi"/>
          <w:sz w:val="26"/>
          <w:szCs w:val="26"/>
          <w:lang w:val="en-IN"/>
        </w:rPr>
        <w:t>smokeValue</w:t>
      </w:r>
      <w:proofErr w:type="spellEnd"/>
      <w:r w:rsidRPr="001E430A">
        <w:rPr>
          <w:rFonts w:asciiTheme="majorHAnsi" w:hAnsiTheme="majorHAnsi" w:cstheme="majorHAnsi"/>
          <w:sz w:val="26"/>
          <w:szCs w:val="26"/>
          <w:lang w:val="en-IN"/>
        </w:rPr>
        <w:t xml:space="preserve"> = </w:t>
      </w:r>
      <w:proofErr w:type="spellStart"/>
      <w:r w:rsidRPr="001E430A">
        <w:rPr>
          <w:rFonts w:asciiTheme="majorHAnsi" w:hAnsiTheme="majorHAnsi" w:cstheme="majorHAnsi"/>
          <w:sz w:val="26"/>
          <w:szCs w:val="26"/>
          <w:lang w:val="en-IN"/>
        </w:rPr>
        <w:t>analogRead</w:t>
      </w:r>
      <w:proofErr w:type="spellEnd"/>
      <w:r w:rsidRPr="001E430A">
        <w:rPr>
          <w:rFonts w:asciiTheme="majorHAnsi" w:hAnsiTheme="majorHAnsi" w:cstheme="majorHAnsi"/>
          <w:sz w:val="26"/>
          <w:szCs w:val="26"/>
          <w:lang w:val="en-IN"/>
        </w:rPr>
        <w:t>(</w:t>
      </w:r>
      <w:proofErr w:type="spellStart"/>
      <w:r w:rsidRPr="001E430A">
        <w:rPr>
          <w:rFonts w:asciiTheme="majorHAnsi" w:hAnsiTheme="majorHAnsi" w:cstheme="majorHAnsi"/>
          <w:sz w:val="26"/>
          <w:szCs w:val="26"/>
          <w:lang w:val="en-IN"/>
        </w:rPr>
        <w:t>smokeSensor</w:t>
      </w:r>
      <w:proofErr w:type="spellEnd"/>
      <w:r w:rsidRPr="001E430A">
        <w:rPr>
          <w:rFonts w:asciiTheme="majorHAnsi" w:hAnsiTheme="majorHAnsi" w:cstheme="majorHAnsi"/>
          <w:sz w:val="26"/>
          <w:szCs w:val="26"/>
          <w:lang w:val="en-IN"/>
        </w:rPr>
        <w:t>);</w:t>
      </w:r>
    </w:p>
    <w:p w14:paraId="4ABFF518" w14:textId="77777777" w:rsidR="001E430A" w:rsidRPr="001E430A" w:rsidRDefault="001E430A" w:rsidP="001E430A">
      <w:pPr>
        <w:rPr>
          <w:rFonts w:asciiTheme="majorHAnsi" w:hAnsiTheme="majorHAnsi" w:cstheme="majorHAnsi"/>
          <w:sz w:val="26"/>
          <w:szCs w:val="26"/>
          <w:lang w:val="en-IN"/>
        </w:rPr>
      </w:pPr>
    </w:p>
    <w:p w14:paraId="412A7AFA" w14:textId="77777777" w:rsidR="001E430A" w:rsidRPr="001E430A" w:rsidRDefault="001E430A" w:rsidP="001E430A">
      <w:pPr>
        <w:rPr>
          <w:rFonts w:asciiTheme="majorHAnsi" w:hAnsiTheme="majorHAnsi" w:cstheme="majorHAnsi"/>
          <w:sz w:val="26"/>
          <w:szCs w:val="26"/>
          <w:lang w:val="en-IN"/>
        </w:rPr>
      </w:pPr>
      <w:r w:rsidRPr="001E430A">
        <w:rPr>
          <w:rFonts w:asciiTheme="majorHAnsi" w:hAnsiTheme="majorHAnsi" w:cstheme="majorHAnsi"/>
          <w:sz w:val="26"/>
          <w:szCs w:val="26"/>
          <w:lang w:val="en-IN"/>
        </w:rPr>
        <w:t xml:space="preserve">  int </w:t>
      </w:r>
      <w:proofErr w:type="spellStart"/>
      <w:r w:rsidRPr="001E430A">
        <w:rPr>
          <w:rFonts w:asciiTheme="majorHAnsi" w:hAnsiTheme="majorHAnsi" w:cstheme="majorHAnsi"/>
          <w:sz w:val="26"/>
          <w:szCs w:val="26"/>
          <w:lang w:val="en-IN"/>
        </w:rPr>
        <w:t>tempValue</w:t>
      </w:r>
      <w:proofErr w:type="spellEnd"/>
      <w:r w:rsidRPr="001E430A">
        <w:rPr>
          <w:rFonts w:asciiTheme="majorHAnsi" w:hAnsiTheme="majorHAnsi" w:cstheme="majorHAnsi"/>
          <w:sz w:val="26"/>
          <w:szCs w:val="26"/>
          <w:lang w:val="en-IN"/>
        </w:rPr>
        <w:t xml:space="preserve"> = </w:t>
      </w:r>
      <w:proofErr w:type="spellStart"/>
      <w:r w:rsidRPr="001E430A">
        <w:rPr>
          <w:rFonts w:asciiTheme="majorHAnsi" w:hAnsiTheme="majorHAnsi" w:cstheme="majorHAnsi"/>
          <w:sz w:val="26"/>
          <w:szCs w:val="26"/>
          <w:lang w:val="en-IN"/>
        </w:rPr>
        <w:t>analogRead</w:t>
      </w:r>
      <w:proofErr w:type="spellEnd"/>
      <w:r w:rsidRPr="001E430A">
        <w:rPr>
          <w:rFonts w:asciiTheme="majorHAnsi" w:hAnsiTheme="majorHAnsi" w:cstheme="majorHAnsi"/>
          <w:sz w:val="26"/>
          <w:szCs w:val="26"/>
          <w:lang w:val="en-IN"/>
        </w:rPr>
        <w:t>(</w:t>
      </w:r>
      <w:proofErr w:type="spellStart"/>
      <w:r w:rsidRPr="001E430A">
        <w:rPr>
          <w:rFonts w:asciiTheme="majorHAnsi" w:hAnsiTheme="majorHAnsi" w:cstheme="majorHAnsi"/>
          <w:sz w:val="26"/>
          <w:szCs w:val="26"/>
          <w:lang w:val="en-IN"/>
        </w:rPr>
        <w:t>tempSensor</w:t>
      </w:r>
      <w:proofErr w:type="spellEnd"/>
      <w:r w:rsidRPr="001E430A">
        <w:rPr>
          <w:rFonts w:asciiTheme="majorHAnsi" w:hAnsiTheme="majorHAnsi" w:cstheme="majorHAnsi"/>
          <w:sz w:val="26"/>
          <w:szCs w:val="26"/>
          <w:lang w:val="en-IN"/>
        </w:rPr>
        <w:t>);</w:t>
      </w:r>
    </w:p>
    <w:p w14:paraId="15BC99D2" w14:textId="77777777" w:rsidR="001E430A" w:rsidRPr="001E430A" w:rsidRDefault="001E430A" w:rsidP="001E430A">
      <w:pPr>
        <w:rPr>
          <w:rFonts w:asciiTheme="majorHAnsi" w:hAnsiTheme="majorHAnsi" w:cstheme="majorHAnsi"/>
          <w:sz w:val="26"/>
          <w:szCs w:val="26"/>
          <w:lang w:val="en-IN"/>
        </w:rPr>
      </w:pPr>
      <w:r w:rsidRPr="001E430A">
        <w:rPr>
          <w:rFonts w:asciiTheme="majorHAnsi" w:hAnsiTheme="majorHAnsi" w:cstheme="majorHAnsi"/>
          <w:sz w:val="26"/>
          <w:szCs w:val="26"/>
          <w:lang w:val="en-IN"/>
        </w:rPr>
        <w:t xml:space="preserve">  float temperature = (</w:t>
      </w:r>
      <w:proofErr w:type="spellStart"/>
      <w:r w:rsidRPr="001E430A">
        <w:rPr>
          <w:rFonts w:asciiTheme="majorHAnsi" w:hAnsiTheme="majorHAnsi" w:cstheme="majorHAnsi"/>
          <w:sz w:val="26"/>
          <w:szCs w:val="26"/>
          <w:lang w:val="en-IN"/>
        </w:rPr>
        <w:t>tempValue</w:t>
      </w:r>
      <w:proofErr w:type="spellEnd"/>
      <w:r w:rsidRPr="001E430A">
        <w:rPr>
          <w:rFonts w:asciiTheme="majorHAnsi" w:hAnsiTheme="majorHAnsi" w:cstheme="majorHAnsi"/>
          <w:sz w:val="26"/>
          <w:szCs w:val="26"/>
          <w:lang w:val="en-IN"/>
        </w:rPr>
        <w:t xml:space="preserve"> * 5.0 * 100.0) / 1024.0;</w:t>
      </w:r>
    </w:p>
    <w:p w14:paraId="7F65CE53" w14:textId="77777777" w:rsidR="001E430A" w:rsidRPr="001E430A" w:rsidRDefault="001E430A" w:rsidP="001E430A">
      <w:pPr>
        <w:rPr>
          <w:rFonts w:asciiTheme="majorHAnsi" w:hAnsiTheme="majorHAnsi" w:cstheme="majorHAnsi"/>
          <w:sz w:val="26"/>
          <w:szCs w:val="26"/>
          <w:lang w:val="en-IN"/>
        </w:rPr>
      </w:pPr>
    </w:p>
    <w:p w14:paraId="7FA93977" w14:textId="77777777" w:rsidR="001E430A" w:rsidRPr="001E430A" w:rsidRDefault="001E430A" w:rsidP="001E430A">
      <w:pPr>
        <w:rPr>
          <w:rFonts w:asciiTheme="majorHAnsi" w:hAnsiTheme="majorHAnsi" w:cstheme="majorHAnsi"/>
          <w:sz w:val="26"/>
          <w:szCs w:val="26"/>
          <w:lang w:val="en-IN"/>
        </w:rPr>
      </w:pPr>
      <w:r w:rsidRPr="001E430A">
        <w:rPr>
          <w:rFonts w:asciiTheme="majorHAnsi" w:hAnsiTheme="majorHAnsi" w:cstheme="majorHAnsi"/>
          <w:sz w:val="26"/>
          <w:szCs w:val="26"/>
          <w:lang w:val="en-IN"/>
        </w:rPr>
        <w:t xml:space="preserve">  </w:t>
      </w:r>
      <w:proofErr w:type="spellStart"/>
      <w:proofErr w:type="gramStart"/>
      <w:r w:rsidRPr="001E430A">
        <w:rPr>
          <w:rFonts w:asciiTheme="majorHAnsi" w:hAnsiTheme="majorHAnsi" w:cstheme="majorHAnsi"/>
          <w:sz w:val="26"/>
          <w:szCs w:val="26"/>
          <w:lang w:val="en-IN"/>
        </w:rPr>
        <w:t>lcd.setCursor</w:t>
      </w:r>
      <w:proofErr w:type="spellEnd"/>
      <w:proofErr w:type="gramEnd"/>
      <w:r w:rsidRPr="001E430A">
        <w:rPr>
          <w:rFonts w:asciiTheme="majorHAnsi" w:hAnsiTheme="majorHAnsi" w:cstheme="majorHAnsi"/>
          <w:sz w:val="26"/>
          <w:szCs w:val="26"/>
          <w:lang w:val="en-IN"/>
        </w:rPr>
        <w:t>(0, 0);</w:t>
      </w:r>
    </w:p>
    <w:p w14:paraId="1A0E790D" w14:textId="77777777" w:rsidR="001E430A" w:rsidRPr="001E430A" w:rsidRDefault="001E430A" w:rsidP="001E430A">
      <w:pPr>
        <w:rPr>
          <w:rFonts w:asciiTheme="majorHAnsi" w:hAnsiTheme="majorHAnsi" w:cstheme="majorHAnsi"/>
          <w:sz w:val="26"/>
          <w:szCs w:val="26"/>
          <w:lang w:val="en-IN"/>
        </w:rPr>
      </w:pPr>
      <w:r w:rsidRPr="001E430A">
        <w:rPr>
          <w:rFonts w:asciiTheme="majorHAnsi" w:hAnsiTheme="majorHAnsi" w:cstheme="majorHAnsi"/>
          <w:sz w:val="26"/>
          <w:szCs w:val="26"/>
          <w:lang w:val="en-IN"/>
        </w:rPr>
        <w:t xml:space="preserve">  </w:t>
      </w:r>
      <w:proofErr w:type="spellStart"/>
      <w:r w:rsidRPr="001E430A">
        <w:rPr>
          <w:rFonts w:asciiTheme="majorHAnsi" w:hAnsiTheme="majorHAnsi" w:cstheme="majorHAnsi"/>
          <w:sz w:val="26"/>
          <w:szCs w:val="26"/>
          <w:lang w:val="en-IN"/>
        </w:rPr>
        <w:t>lcd.print</w:t>
      </w:r>
      <w:proofErr w:type="spellEnd"/>
      <w:r w:rsidRPr="001E430A">
        <w:rPr>
          <w:rFonts w:asciiTheme="majorHAnsi" w:hAnsiTheme="majorHAnsi" w:cstheme="majorHAnsi"/>
          <w:sz w:val="26"/>
          <w:szCs w:val="26"/>
          <w:lang w:val="en-IN"/>
        </w:rPr>
        <w:t>("Temp:");</w:t>
      </w:r>
    </w:p>
    <w:p w14:paraId="3846B413" w14:textId="77777777" w:rsidR="001E430A" w:rsidRPr="001E430A" w:rsidRDefault="001E430A" w:rsidP="001E430A">
      <w:pPr>
        <w:rPr>
          <w:rFonts w:asciiTheme="majorHAnsi" w:hAnsiTheme="majorHAnsi" w:cstheme="majorHAnsi"/>
          <w:sz w:val="26"/>
          <w:szCs w:val="26"/>
          <w:lang w:val="en-IN"/>
        </w:rPr>
      </w:pPr>
      <w:r w:rsidRPr="001E430A">
        <w:rPr>
          <w:rFonts w:asciiTheme="majorHAnsi" w:hAnsiTheme="majorHAnsi" w:cstheme="majorHAnsi"/>
          <w:sz w:val="26"/>
          <w:szCs w:val="26"/>
          <w:lang w:val="en-IN"/>
        </w:rPr>
        <w:t xml:space="preserve">  </w:t>
      </w:r>
      <w:proofErr w:type="spellStart"/>
      <w:r w:rsidRPr="001E430A">
        <w:rPr>
          <w:rFonts w:asciiTheme="majorHAnsi" w:hAnsiTheme="majorHAnsi" w:cstheme="majorHAnsi"/>
          <w:sz w:val="26"/>
          <w:szCs w:val="26"/>
          <w:lang w:val="en-IN"/>
        </w:rPr>
        <w:t>lcd.print</w:t>
      </w:r>
      <w:proofErr w:type="spellEnd"/>
      <w:r w:rsidRPr="001E430A">
        <w:rPr>
          <w:rFonts w:asciiTheme="majorHAnsi" w:hAnsiTheme="majorHAnsi" w:cstheme="majorHAnsi"/>
          <w:sz w:val="26"/>
          <w:szCs w:val="26"/>
          <w:lang w:val="en-IN"/>
        </w:rPr>
        <w:t>(temperature);</w:t>
      </w:r>
    </w:p>
    <w:p w14:paraId="0B771A44" w14:textId="77777777" w:rsidR="001E430A" w:rsidRPr="001E430A" w:rsidRDefault="001E430A" w:rsidP="001E430A">
      <w:pPr>
        <w:rPr>
          <w:rFonts w:asciiTheme="majorHAnsi" w:hAnsiTheme="majorHAnsi" w:cstheme="majorHAnsi"/>
          <w:sz w:val="26"/>
          <w:szCs w:val="26"/>
          <w:lang w:val="en-IN"/>
        </w:rPr>
      </w:pPr>
      <w:r w:rsidRPr="001E430A">
        <w:rPr>
          <w:rFonts w:asciiTheme="majorHAnsi" w:hAnsiTheme="majorHAnsi" w:cstheme="majorHAnsi"/>
          <w:sz w:val="26"/>
          <w:szCs w:val="26"/>
          <w:lang w:val="en-IN"/>
        </w:rPr>
        <w:t xml:space="preserve">  </w:t>
      </w:r>
      <w:proofErr w:type="spellStart"/>
      <w:r w:rsidRPr="001E430A">
        <w:rPr>
          <w:rFonts w:asciiTheme="majorHAnsi" w:hAnsiTheme="majorHAnsi" w:cstheme="majorHAnsi"/>
          <w:sz w:val="26"/>
          <w:szCs w:val="26"/>
          <w:lang w:val="en-IN"/>
        </w:rPr>
        <w:t>lcd.</w:t>
      </w:r>
      <w:proofErr w:type="gramStart"/>
      <w:r w:rsidRPr="001E430A">
        <w:rPr>
          <w:rFonts w:asciiTheme="majorHAnsi" w:hAnsiTheme="majorHAnsi" w:cstheme="majorHAnsi"/>
          <w:sz w:val="26"/>
          <w:szCs w:val="26"/>
          <w:lang w:val="en-IN"/>
        </w:rPr>
        <w:t>print</w:t>
      </w:r>
      <w:proofErr w:type="spellEnd"/>
      <w:r w:rsidRPr="001E430A">
        <w:rPr>
          <w:rFonts w:asciiTheme="majorHAnsi" w:hAnsiTheme="majorHAnsi" w:cstheme="majorHAnsi"/>
          <w:sz w:val="26"/>
          <w:szCs w:val="26"/>
          <w:lang w:val="en-IN"/>
        </w:rPr>
        <w:t>(</w:t>
      </w:r>
      <w:proofErr w:type="gramEnd"/>
      <w:r w:rsidRPr="001E430A">
        <w:rPr>
          <w:rFonts w:asciiTheme="majorHAnsi" w:hAnsiTheme="majorHAnsi" w:cstheme="majorHAnsi"/>
          <w:sz w:val="26"/>
          <w:szCs w:val="26"/>
          <w:lang w:val="en-IN"/>
        </w:rPr>
        <w:t>"C ");</w:t>
      </w:r>
    </w:p>
    <w:p w14:paraId="7337629D" w14:textId="77777777" w:rsidR="001E430A" w:rsidRPr="001E430A" w:rsidRDefault="001E430A" w:rsidP="001E430A">
      <w:pPr>
        <w:rPr>
          <w:rFonts w:asciiTheme="majorHAnsi" w:hAnsiTheme="majorHAnsi" w:cstheme="majorHAnsi"/>
          <w:sz w:val="26"/>
          <w:szCs w:val="26"/>
          <w:lang w:val="en-IN"/>
        </w:rPr>
      </w:pPr>
    </w:p>
    <w:p w14:paraId="2ECF1EEB" w14:textId="77777777" w:rsidR="001E430A" w:rsidRPr="001E430A" w:rsidRDefault="001E430A" w:rsidP="001E430A">
      <w:pPr>
        <w:rPr>
          <w:rFonts w:asciiTheme="majorHAnsi" w:hAnsiTheme="majorHAnsi" w:cstheme="majorHAnsi"/>
          <w:sz w:val="26"/>
          <w:szCs w:val="26"/>
          <w:lang w:val="en-IN"/>
        </w:rPr>
      </w:pPr>
      <w:r w:rsidRPr="001E430A">
        <w:rPr>
          <w:rFonts w:asciiTheme="majorHAnsi" w:hAnsiTheme="majorHAnsi" w:cstheme="majorHAnsi"/>
          <w:sz w:val="26"/>
          <w:szCs w:val="26"/>
          <w:lang w:val="en-IN"/>
        </w:rPr>
        <w:t xml:space="preserve">  </w:t>
      </w:r>
      <w:proofErr w:type="spellStart"/>
      <w:proofErr w:type="gramStart"/>
      <w:r w:rsidRPr="001E430A">
        <w:rPr>
          <w:rFonts w:asciiTheme="majorHAnsi" w:hAnsiTheme="majorHAnsi" w:cstheme="majorHAnsi"/>
          <w:sz w:val="26"/>
          <w:szCs w:val="26"/>
          <w:lang w:val="en-IN"/>
        </w:rPr>
        <w:t>lcd.setCursor</w:t>
      </w:r>
      <w:proofErr w:type="spellEnd"/>
      <w:proofErr w:type="gramEnd"/>
      <w:r w:rsidRPr="001E430A">
        <w:rPr>
          <w:rFonts w:asciiTheme="majorHAnsi" w:hAnsiTheme="majorHAnsi" w:cstheme="majorHAnsi"/>
          <w:sz w:val="26"/>
          <w:szCs w:val="26"/>
          <w:lang w:val="en-IN"/>
        </w:rPr>
        <w:t>(0, 1);</w:t>
      </w:r>
    </w:p>
    <w:p w14:paraId="5AE1D6D7" w14:textId="77777777" w:rsidR="001E430A" w:rsidRPr="001E430A" w:rsidRDefault="001E430A" w:rsidP="001E430A">
      <w:pPr>
        <w:rPr>
          <w:rFonts w:asciiTheme="majorHAnsi" w:hAnsiTheme="majorHAnsi" w:cstheme="majorHAnsi"/>
          <w:sz w:val="26"/>
          <w:szCs w:val="26"/>
          <w:lang w:val="en-IN"/>
        </w:rPr>
      </w:pPr>
      <w:r w:rsidRPr="001E430A">
        <w:rPr>
          <w:rFonts w:asciiTheme="majorHAnsi" w:hAnsiTheme="majorHAnsi" w:cstheme="majorHAnsi"/>
          <w:sz w:val="26"/>
          <w:szCs w:val="26"/>
          <w:lang w:val="en-IN"/>
        </w:rPr>
        <w:lastRenderedPageBreak/>
        <w:t xml:space="preserve">  </w:t>
      </w:r>
      <w:proofErr w:type="spellStart"/>
      <w:r w:rsidRPr="001E430A">
        <w:rPr>
          <w:rFonts w:asciiTheme="majorHAnsi" w:hAnsiTheme="majorHAnsi" w:cstheme="majorHAnsi"/>
          <w:sz w:val="26"/>
          <w:szCs w:val="26"/>
          <w:lang w:val="en-IN"/>
        </w:rPr>
        <w:t>lcd.print</w:t>
      </w:r>
      <w:proofErr w:type="spellEnd"/>
      <w:r w:rsidRPr="001E430A">
        <w:rPr>
          <w:rFonts w:asciiTheme="majorHAnsi" w:hAnsiTheme="majorHAnsi" w:cstheme="majorHAnsi"/>
          <w:sz w:val="26"/>
          <w:szCs w:val="26"/>
          <w:lang w:val="en-IN"/>
        </w:rPr>
        <w:t>("Smoke:");</w:t>
      </w:r>
    </w:p>
    <w:p w14:paraId="24FBDC29" w14:textId="77777777" w:rsidR="001E430A" w:rsidRPr="001E430A" w:rsidRDefault="001E430A" w:rsidP="001E430A">
      <w:pPr>
        <w:rPr>
          <w:rFonts w:asciiTheme="majorHAnsi" w:hAnsiTheme="majorHAnsi" w:cstheme="majorHAnsi"/>
          <w:sz w:val="26"/>
          <w:szCs w:val="26"/>
          <w:lang w:val="en-IN"/>
        </w:rPr>
      </w:pPr>
      <w:r w:rsidRPr="001E430A">
        <w:rPr>
          <w:rFonts w:asciiTheme="majorHAnsi" w:hAnsiTheme="majorHAnsi" w:cstheme="majorHAnsi"/>
          <w:sz w:val="26"/>
          <w:szCs w:val="26"/>
          <w:lang w:val="en-IN"/>
        </w:rPr>
        <w:t xml:space="preserve">  </w:t>
      </w:r>
      <w:proofErr w:type="spellStart"/>
      <w:r w:rsidRPr="001E430A">
        <w:rPr>
          <w:rFonts w:asciiTheme="majorHAnsi" w:hAnsiTheme="majorHAnsi" w:cstheme="majorHAnsi"/>
          <w:sz w:val="26"/>
          <w:szCs w:val="26"/>
          <w:lang w:val="en-IN"/>
        </w:rPr>
        <w:t>lcd.print</w:t>
      </w:r>
      <w:proofErr w:type="spellEnd"/>
      <w:r w:rsidRPr="001E430A">
        <w:rPr>
          <w:rFonts w:asciiTheme="majorHAnsi" w:hAnsiTheme="majorHAnsi" w:cstheme="majorHAnsi"/>
          <w:sz w:val="26"/>
          <w:szCs w:val="26"/>
          <w:lang w:val="en-IN"/>
        </w:rPr>
        <w:t>(</w:t>
      </w:r>
      <w:proofErr w:type="spellStart"/>
      <w:r w:rsidRPr="001E430A">
        <w:rPr>
          <w:rFonts w:asciiTheme="majorHAnsi" w:hAnsiTheme="majorHAnsi" w:cstheme="majorHAnsi"/>
          <w:sz w:val="26"/>
          <w:szCs w:val="26"/>
          <w:lang w:val="en-IN"/>
        </w:rPr>
        <w:t>smokeValue</w:t>
      </w:r>
      <w:proofErr w:type="spellEnd"/>
      <w:r w:rsidRPr="001E430A">
        <w:rPr>
          <w:rFonts w:asciiTheme="majorHAnsi" w:hAnsiTheme="majorHAnsi" w:cstheme="majorHAnsi"/>
          <w:sz w:val="26"/>
          <w:szCs w:val="26"/>
          <w:lang w:val="en-IN"/>
        </w:rPr>
        <w:t>);</w:t>
      </w:r>
    </w:p>
    <w:p w14:paraId="6D39D381" w14:textId="77777777" w:rsidR="001E430A" w:rsidRPr="001E430A" w:rsidRDefault="001E430A" w:rsidP="001E430A">
      <w:pPr>
        <w:rPr>
          <w:rFonts w:asciiTheme="majorHAnsi" w:hAnsiTheme="majorHAnsi" w:cstheme="majorHAnsi"/>
          <w:sz w:val="26"/>
          <w:szCs w:val="26"/>
          <w:lang w:val="en-IN"/>
        </w:rPr>
      </w:pPr>
    </w:p>
    <w:p w14:paraId="5E73E80F" w14:textId="77777777" w:rsidR="001E430A" w:rsidRPr="001E430A" w:rsidRDefault="001E430A" w:rsidP="001E430A">
      <w:pPr>
        <w:rPr>
          <w:rFonts w:asciiTheme="majorHAnsi" w:hAnsiTheme="majorHAnsi" w:cstheme="majorHAnsi"/>
          <w:sz w:val="26"/>
          <w:szCs w:val="26"/>
          <w:lang w:val="en-IN"/>
        </w:rPr>
      </w:pPr>
      <w:r w:rsidRPr="001E430A">
        <w:rPr>
          <w:rFonts w:asciiTheme="majorHAnsi" w:hAnsiTheme="majorHAnsi" w:cstheme="majorHAnsi"/>
          <w:sz w:val="26"/>
          <w:szCs w:val="26"/>
          <w:lang w:val="en-IN"/>
        </w:rPr>
        <w:t xml:space="preserve">  if (</w:t>
      </w:r>
      <w:proofErr w:type="spellStart"/>
      <w:r w:rsidRPr="001E430A">
        <w:rPr>
          <w:rFonts w:asciiTheme="majorHAnsi" w:hAnsiTheme="majorHAnsi" w:cstheme="majorHAnsi"/>
          <w:sz w:val="26"/>
          <w:szCs w:val="26"/>
          <w:lang w:val="en-IN"/>
        </w:rPr>
        <w:t>smokeValue</w:t>
      </w:r>
      <w:proofErr w:type="spellEnd"/>
      <w:r w:rsidRPr="001E430A">
        <w:rPr>
          <w:rFonts w:asciiTheme="majorHAnsi" w:hAnsiTheme="majorHAnsi" w:cstheme="majorHAnsi"/>
          <w:sz w:val="26"/>
          <w:szCs w:val="26"/>
          <w:lang w:val="en-IN"/>
        </w:rPr>
        <w:t xml:space="preserve"> &gt; </w:t>
      </w:r>
      <w:proofErr w:type="spellStart"/>
      <w:r w:rsidRPr="001E430A">
        <w:rPr>
          <w:rFonts w:asciiTheme="majorHAnsi" w:hAnsiTheme="majorHAnsi" w:cstheme="majorHAnsi"/>
          <w:sz w:val="26"/>
          <w:szCs w:val="26"/>
          <w:lang w:val="en-IN"/>
        </w:rPr>
        <w:t>smokeThreshold</w:t>
      </w:r>
      <w:proofErr w:type="spellEnd"/>
      <w:r w:rsidRPr="001E430A">
        <w:rPr>
          <w:rFonts w:asciiTheme="majorHAnsi" w:hAnsiTheme="majorHAnsi" w:cstheme="majorHAnsi"/>
          <w:sz w:val="26"/>
          <w:szCs w:val="26"/>
          <w:lang w:val="en-IN"/>
        </w:rPr>
        <w:t xml:space="preserve"> || temperature &gt; </w:t>
      </w:r>
      <w:proofErr w:type="spellStart"/>
      <w:r w:rsidRPr="001E430A">
        <w:rPr>
          <w:rFonts w:asciiTheme="majorHAnsi" w:hAnsiTheme="majorHAnsi" w:cstheme="majorHAnsi"/>
          <w:sz w:val="26"/>
          <w:szCs w:val="26"/>
          <w:lang w:val="en-IN"/>
        </w:rPr>
        <w:t>tempThreshold</w:t>
      </w:r>
      <w:proofErr w:type="spellEnd"/>
      <w:r w:rsidRPr="001E430A">
        <w:rPr>
          <w:rFonts w:asciiTheme="majorHAnsi" w:hAnsiTheme="majorHAnsi" w:cstheme="majorHAnsi"/>
          <w:sz w:val="26"/>
          <w:szCs w:val="26"/>
          <w:lang w:val="en-IN"/>
        </w:rPr>
        <w:t>) {</w:t>
      </w:r>
    </w:p>
    <w:p w14:paraId="1F9A6C61" w14:textId="77777777" w:rsidR="001E430A" w:rsidRPr="001E430A" w:rsidRDefault="001E430A" w:rsidP="001E430A">
      <w:pPr>
        <w:rPr>
          <w:rFonts w:asciiTheme="majorHAnsi" w:hAnsiTheme="majorHAnsi" w:cstheme="majorHAnsi"/>
          <w:sz w:val="26"/>
          <w:szCs w:val="26"/>
          <w:lang w:val="en-IN"/>
        </w:rPr>
      </w:pPr>
    </w:p>
    <w:p w14:paraId="023C926B" w14:textId="77777777" w:rsidR="001E430A" w:rsidRPr="001E430A" w:rsidRDefault="001E430A" w:rsidP="001E430A">
      <w:pPr>
        <w:rPr>
          <w:rFonts w:asciiTheme="majorHAnsi" w:hAnsiTheme="majorHAnsi" w:cstheme="majorHAnsi"/>
          <w:sz w:val="26"/>
          <w:szCs w:val="26"/>
          <w:lang w:val="en-IN"/>
        </w:rPr>
      </w:pPr>
      <w:r w:rsidRPr="001E430A">
        <w:rPr>
          <w:rFonts w:asciiTheme="majorHAnsi" w:hAnsiTheme="majorHAnsi" w:cstheme="majorHAnsi"/>
          <w:sz w:val="26"/>
          <w:szCs w:val="26"/>
          <w:lang w:val="en-IN"/>
        </w:rPr>
        <w:t xml:space="preserve">    </w:t>
      </w:r>
      <w:proofErr w:type="spellStart"/>
      <w:proofErr w:type="gramStart"/>
      <w:r w:rsidRPr="001E430A">
        <w:rPr>
          <w:rFonts w:asciiTheme="majorHAnsi" w:hAnsiTheme="majorHAnsi" w:cstheme="majorHAnsi"/>
          <w:sz w:val="26"/>
          <w:szCs w:val="26"/>
          <w:lang w:val="en-IN"/>
        </w:rPr>
        <w:t>digitalWrite</w:t>
      </w:r>
      <w:proofErr w:type="spellEnd"/>
      <w:r w:rsidRPr="001E430A">
        <w:rPr>
          <w:rFonts w:asciiTheme="majorHAnsi" w:hAnsiTheme="majorHAnsi" w:cstheme="majorHAnsi"/>
          <w:sz w:val="26"/>
          <w:szCs w:val="26"/>
          <w:lang w:val="en-IN"/>
        </w:rPr>
        <w:t>(</w:t>
      </w:r>
      <w:proofErr w:type="gramEnd"/>
      <w:r w:rsidRPr="001E430A">
        <w:rPr>
          <w:rFonts w:asciiTheme="majorHAnsi" w:hAnsiTheme="majorHAnsi" w:cstheme="majorHAnsi"/>
          <w:sz w:val="26"/>
          <w:szCs w:val="26"/>
          <w:lang w:val="en-IN"/>
        </w:rPr>
        <w:t>buzzer, HIGH);</w:t>
      </w:r>
    </w:p>
    <w:p w14:paraId="68C9C9CB" w14:textId="77777777" w:rsidR="001E430A" w:rsidRPr="001E430A" w:rsidRDefault="001E430A" w:rsidP="001E430A">
      <w:pPr>
        <w:rPr>
          <w:rFonts w:asciiTheme="majorHAnsi" w:hAnsiTheme="majorHAnsi" w:cstheme="majorHAnsi"/>
          <w:sz w:val="26"/>
          <w:szCs w:val="26"/>
          <w:lang w:val="en-IN"/>
        </w:rPr>
      </w:pPr>
    </w:p>
    <w:p w14:paraId="204F500F" w14:textId="77777777" w:rsidR="001E430A" w:rsidRPr="001E430A" w:rsidRDefault="001E430A" w:rsidP="001E430A">
      <w:pPr>
        <w:rPr>
          <w:rFonts w:asciiTheme="majorHAnsi" w:hAnsiTheme="majorHAnsi" w:cstheme="majorHAnsi"/>
          <w:sz w:val="26"/>
          <w:szCs w:val="26"/>
          <w:lang w:val="en-IN"/>
        </w:rPr>
      </w:pPr>
      <w:r w:rsidRPr="001E430A">
        <w:rPr>
          <w:rFonts w:asciiTheme="majorHAnsi" w:hAnsiTheme="majorHAnsi" w:cstheme="majorHAnsi"/>
          <w:sz w:val="26"/>
          <w:szCs w:val="26"/>
          <w:lang w:val="en-IN"/>
        </w:rPr>
        <w:t xml:space="preserve">    </w:t>
      </w:r>
      <w:proofErr w:type="spellStart"/>
      <w:proofErr w:type="gramStart"/>
      <w:r w:rsidRPr="001E430A">
        <w:rPr>
          <w:rFonts w:asciiTheme="majorHAnsi" w:hAnsiTheme="majorHAnsi" w:cstheme="majorHAnsi"/>
          <w:sz w:val="26"/>
          <w:szCs w:val="26"/>
          <w:lang w:val="en-IN"/>
        </w:rPr>
        <w:t>lcd.clear</w:t>
      </w:r>
      <w:proofErr w:type="spellEnd"/>
      <w:proofErr w:type="gramEnd"/>
      <w:r w:rsidRPr="001E430A">
        <w:rPr>
          <w:rFonts w:asciiTheme="majorHAnsi" w:hAnsiTheme="majorHAnsi" w:cstheme="majorHAnsi"/>
          <w:sz w:val="26"/>
          <w:szCs w:val="26"/>
          <w:lang w:val="en-IN"/>
        </w:rPr>
        <w:t>();</w:t>
      </w:r>
    </w:p>
    <w:p w14:paraId="1DBF1BBB" w14:textId="77777777" w:rsidR="001E430A" w:rsidRPr="001E430A" w:rsidRDefault="001E430A" w:rsidP="001E430A">
      <w:pPr>
        <w:rPr>
          <w:rFonts w:asciiTheme="majorHAnsi" w:hAnsiTheme="majorHAnsi" w:cstheme="majorHAnsi"/>
          <w:sz w:val="26"/>
          <w:szCs w:val="26"/>
          <w:lang w:val="en-IN"/>
        </w:rPr>
      </w:pPr>
      <w:r w:rsidRPr="001E430A">
        <w:rPr>
          <w:rFonts w:asciiTheme="majorHAnsi" w:hAnsiTheme="majorHAnsi" w:cstheme="majorHAnsi"/>
          <w:sz w:val="26"/>
          <w:szCs w:val="26"/>
          <w:lang w:val="en-IN"/>
        </w:rPr>
        <w:t xml:space="preserve">    </w:t>
      </w:r>
      <w:proofErr w:type="spellStart"/>
      <w:proofErr w:type="gramStart"/>
      <w:r w:rsidRPr="001E430A">
        <w:rPr>
          <w:rFonts w:asciiTheme="majorHAnsi" w:hAnsiTheme="majorHAnsi" w:cstheme="majorHAnsi"/>
          <w:sz w:val="26"/>
          <w:szCs w:val="26"/>
          <w:lang w:val="en-IN"/>
        </w:rPr>
        <w:t>lcd.setCursor</w:t>
      </w:r>
      <w:proofErr w:type="spellEnd"/>
      <w:proofErr w:type="gramEnd"/>
      <w:r w:rsidRPr="001E430A">
        <w:rPr>
          <w:rFonts w:asciiTheme="majorHAnsi" w:hAnsiTheme="majorHAnsi" w:cstheme="majorHAnsi"/>
          <w:sz w:val="26"/>
          <w:szCs w:val="26"/>
          <w:lang w:val="en-IN"/>
        </w:rPr>
        <w:t>(0, 0);</w:t>
      </w:r>
    </w:p>
    <w:p w14:paraId="479784F6" w14:textId="77777777" w:rsidR="001E430A" w:rsidRPr="001E430A" w:rsidRDefault="001E430A" w:rsidP="001E430A">
      <w:pPr>
        <w:rPr>
          <w:rFonts w:asciiTheme="majorHAnsi" w:hAnsiTheme="majorHAnsi" w:cstheme="majorHAnsi"/>
          <w:sz w:val="26"/>
          <w:szCs w:val="26"/>
          <w:lang w:val="en-IN"/>
        </w:rPr>
      </w:pPr>
      <w:r w:rsidRPr="001E430A">
        <w:rPr>
          <w:rFonts w:asciiTheme="majorHAnsi" w:hAnsiTheme="majorHAnsi" w:cstheme="majorHAnsi"/>
          <w:sz w:val="26"/>
          <w:szCs w:val="26"/>
          <w:lang w:val="en-IN"/>
        </w:rPr>
        <w:t xml:space="preserve">    </w:t>
      </w:r>
      <w:proofErr w:type="spellStart"/>
      <w:r w:rsidRPr="001E430A">
        <w:rPr>
          <w:rFonts w:asciiTheme="majorHAnsi" w:hAnsiTheme="majorHAnsi" w:cstheme="majorHAnsi"/>
          <w:sz w:val="26"/>
          <w:szCs w:val="26"/>
          <w:lang w:val="en-IN"/>
        </w:rPr>
        <w:t>lcd.</w:t>
      </w:r>
      <w:proofErr w:type="gramStart"/>
      <w:r w:rsidRPr="001E430A">
        <w:rPr>
          <w:rFonts w:asciiTheme="majorHAnsi" w:hAnsiTheme="majorHAnsi" w:cstheme="majorHAnsi"/>
          <w:sz w:val="26"/>
          <w:szCs w:val="26"/>
          <w:lang w:val="en-IN"/>
        </w:rPr>
        <w:t>print</w:t>
      </w:r>
      <w:proofErr w:type="spellEnd"/>
      <w:r w:rsidRPr="001E430A">
        <w:rPr>
          <w:rFonts w:asciiTheme="majorHAnsi" w:hAnsiTheme="majorHAnsi" w:cstheme="majorHAnsi"/>
          <w:sz w:val="26"/>
          <w:szCs w:val="26"/>
          <w:lang w:val="en-IN"/>
        </w:rPr>
        <w:t>(</w:t>
      </w:r>
      <w:proofErr w:type="gramEnd"/>
      <w:r w:rsidRPr="001E430A">
        <w:rPr>
          <w:rFonts w:asciiTheme="majorHAnsi" w:hAnsiTheme="majorHAnsi" w:cstheme="majorHAnsi"/>
          <w:sz w:val="26"/>
          <w:szCs w:val="26"/>
          <w:lang w:val="en-IN"/>
        </w:rPr>
        <w:t>"FIRE DETECTED!");</w:t>
      </w:r>
    </w:p>
    <w:p w14:paraId="1AD4BBC5" w14:textId="77777777" w:rsidR="001E430A" w:rsidRPr="001E430A" w:rsidRDefault="001E430A" w:rsidP="001E430A">
      <w:pPr>
        <w:rPr>
          <w:rFonts w:asciiTheme="majorHAnsi" w:hAnsiTheme="majorHAnsi" w:cstheme="majorHAnsi"/>
          <w:sz w:val="26"/>
          <w:szCs w:val="26"/>
          <w:lang w:val="en-IN"/>
        </w:rPr>
      </w:pPr>
      <w:r w:rsidRPr="001E430A">
        <w:rPr>
          <w:rFonts w:asciiTheme="majorHAnsi" w:hAnsiTheme="majorHAnsi" w:cstheme="majorHAnsi"/>
          <w:sz w:val="26"/>
          <w:szCs w:val="26"/>
          <w:lang w:val="en-IN"/>
        </w:rPr>
        <w:t xml:space="preserve">    </w:t>
      </w:r>
      <w:proofErr w:type="spellStart"/>
      <w:proofErr w:type="gramStart"/>
      <w:r w:rsidRPr="001E430A">
        <w:rPr>
          <w:rFonts w:asciiTheme="majorHAnsi" w:hAnsiTheme="majorHAnsi" w:cstheme="majorHAnsi"/>
          <w:sz w:val="26"/>
          <w:szCs w:val="26"/>
          <w:lang w:val="en-IN"/>
        </w:rPr>
        <w:t>lcd.setCursor</w:t>
      </w:r>
      <w:proofErr w:type="spellEnd"/>
      <w:proofErr w:type="gramEnd"/>
      <w:r w:rsidRPr="001E430A">
        <w:rPr>
          <w:rFonts w:asciiTheme="majorHAnsi" w:hAnsiTheme="majorHAnsi" w:cstheme="majorHAnsi"/>
          <w:sz w:val="26"/>
          <w:szCs w:val="26"/>
          <w:lang w:val="en-IN"/>
        </w:rPr>
        <w:t>(0, 1);</w:t>
      </w:r>
    </w:p>
    <w:p w14:paraId="6E342558" w14:textId="77777777" w:rsidR="001E430A" w:rsidRPr="001E430A" w:rsidRDefault="001E430A" w:rsidP="001E430A">
      <w:pPr>
        <w:rPr>
          <w:rFonts w:asciiTheme="majorHAnsi" w:hAnsiTheme="majorHAnsi" w:cstheme="majorHAnsi"/>
          <w:sz w:val="26"/>
          <w:szCs w:val="26"/>
          <w:lang w:val="en-IN"/>
        </w:rPr>
      </w:pPr>
      <w:r w:rsidRPr="001E430A">
        <w:rPr>
          <w:rFonts w:asciiTheme="majorHAnsi" w:hAnsiTheme="majorHAnsi" w:cstheme="majorHAnsi"/>
          <w:sz w:val="26"/>
          <w:szCs w:val="26"/>
          <w:lang w:val="en-IN"/>
        </w:rPr>
        <w:t xml:space="preserve">    </w:t>
      </w:r>
      <w:proofErr w:type="spellStart"/>
      <w:r w:rsidRPr="001E430A">
        <w:rPr>
          <w:rFonts w:asciiTheme="majorHAnsi" w:hAnsiTheme="majorHAnsi" w:cstheme="majorHAnsi"/>
          <w:sz w:val="26"/>
          <w:szCs w:val="26"/>
          <w:lang w:val="en-IN"/>
        </w:rPr>
        <w:t>lcd.</w:t>
      </w:r>
      <w:proofErr w:type="gramStart"/>
      <w:r w:rsidRPr="001E430A">
        <w:rPr>
          <w:rFonts w:asciiTheme="majorHAnsi" w:hAnsiTheme="majorHAnsi" w:cstheme="majorHAnsi"/>
          <w:sz w:val="26"/>
          <w:szCs w:val="26"/>
          <w:lang w:val="en-IN"/>
        </w:rPr>
        <w:t>print</w:t>
      </w:r>
      <w:proofErr w:type="spellEnd"/>
      <w:r w:rsidRPr="001E430A">
        <w:rPr>
          <w:rFonts w:asciiTheme="majorHAnsi" w:hAnsiTheme="majorHAnsi" w:cstheme="majorHAnsi"/>
          <w:sz w:val="26"/>
          <w:szCs w:val="26"/>
          <w:lang w:val="en-IN"/>
        </w:rPr>
        <w:t>(</w:t>
      </w:r>
      <w:proofErr w:type="gramEnd"/>
      <w:r w:rsidRPr="001E430A">
        <w:rPr>
          <w:rFonts w:asciiTheme="majorHAnsi" w:hAnsiTheme="majorHAnsi" w:cstheme="majorHAnsi"/>
          <w:sz w:val="26"/>
          <w:szCs w:val="26"/>
          <w:lang w:val="en-IN"/>
        </w:rPr>
        <w:t>"Sending SMS...");</w:t>
      </w:r>
    </w:p>
    <w:p w14:paraId="61898452" w14:textId="77777777" w:rsidR="001E430A" w:rsidRPr="001E430A" w:rsidRDefault="001E430A" w:rsidP="001E430A">
      <w:pPr>
        <w:rPr>
          <w:rFonts w:asciiTheme="majorHAnsi" w:hAnsiTheme="majorHAnsi" w:cstheme="majorHAnsi"/>
          <w:sz w:val="26"/>
          <w:szCs w:val="26"/>
          <w:lang w:val="en-IN"/>
        </w:rPr>
      </w:pPr>
    </w:p>
    <w:p w14:paraId="73A63898" w14:textId="77777777" w:rsidR="001E430A" w:rsidRPr="001E430A" w:rsidRDefault="001E430A" w:rsidP="001E430A">
      <w:pPr>
        <w:rPr>
          <w:rFonts w:asciiTheme="majorHAnsi" w:hAnsiTheme="majorHAnsi" w:cstheme="majorHAnsi"/>
          <w:sz w:val="26"/>
          <w:szCs w:val="26"/>
          <w:lang w:val="en-IN"/>
        </w:rPr>
      </w:pPr>
      <w:r w:rsidRPr="001E430A">
        <w:rPr>
          <w:rFonts w:asciiTheme="majorHAnsi" w:hAnsiTheme="majorHAnsi" w:cstheme="majorHAnsi"/>
          <w:sz w:val="26"/>
          <w:szCs w:val="26"/>
          <w:lang w:val="en-IN"/>
        </w:rPr>
        <w:t xml:space="preserve">    </w:t>
      </w:r>
      <w:proofErr w:type="spellStart"/>
      <w:proofErr w:type="gramStart"/>
      <w:r w:rsidRPr="001E430A">
        <w:rPr>
          <w:rFonts w:asciiTheme="majorHAnsi" w:hAnsiTheme="majorHAnsi" w:cstheme="majorHAnsi"/>
          <w:sz w:val="26"/>
          <w:szCs w:val="26"/>
          <w:lang w:val="en-IN"/>
        </w:rPr>
        <w:t>sendSMS</w:t>
      </w:r>
      <w:proofErr w:type="spellEnd"/>
      <w:r w:rsidRPr="001E430A">
        <w:rPr>
          <w:rFonts w:asciiTheme="majorHAnsi" w:hAnsiTheme="majorHAnsi" w:cstheme="majorHAnsi"/>
          <w:sz w:val="26"/>
          <w:szCs w:val="26"/>
          <w:lang w:val="en-IN"/>
        </w:rPr>
        <w:t>(</w:t>
      </w:r>
      <w:proofErr w:type="gramEnd"/>
      <w:r w:rsidRPr="001E430A">
        <w:rPr>
          <w:rFonts w:asciiTheme="majorHAnsi" w:hAnsiTheme="majorHAnsi" w:cstheme="majorHAnsi"/>
          <w:sz w:val="26"/>
          <w:szCs w:val="26"/>
          <w:lang w:val="en-IN"/>
        </w:rPr>
        <w:t>);</w:t>
      </w:r>
    </w:p>
    <w:p w14:paraId="4AD61442" w14:textId="77777777" w:rsidR="001E430A" w:rsidRPr="001E430A" w:rsidRDefault="001E430A" w:rsidP="001E430A">
      <w:pPr>
        <w:rPr>
          <w:rFonts w:asciiTheme="majorHAnsi" w:hAnsiTheme="majorHAnsi" w:cstheme="majorHAnsi"/>
          <w:sz w:val="26"/>
          <w:szCs w:val="26"/>
          <w:lang w:val="en-IN"/>
        </w:rPr>
      </w:pPr>
    </w:p>
    <w:p w14:paraId="11D3F754" w14:textId="77777777" w:rsidR="001E430A" w:rsidRPr="001E430A" w:rsidRDefault="001E430A" w:rsidP="001E430A">
      <w:pPr>
        <w:rPr>
          <w:rFonts w:asciiTheme="majorHAnsi" w:hAnsiTheme="majorHAnsi" w:cstheme="majorHAnsi"/>
          <w:sz w:val="26"/>
          <w:szCs w:val="26"/>
          <w:lang w:val="en-IN"/>
        </w:rPr>
      </w:pPr>
      <w:r w:rsidRPr="001E430A">
        <w:rPr>
          <w:rFonts w:asciiTheme="majorHAnsi" w:hAnsiTheme="majorHAnsi" w:cstheme="majorHAnsi"/>
          <w:sz w:val="26"/>
          <w:szCs w:val="26"/>
          <w:lang w:val="en-IN"/>
        </w:rPr>
        <w:t xml:space="preserve">    </w:t>
      </w:r>
      <w:proofErr w:type="gramStart"/>
      <w:r w:rsidRPr="001E430A">
        <w:rPr>
          <w:rFonts w:asciiTheme="majorHAnsi" w:hAnsiTheme="majorHAnsi" w:cstheme="majorHAnsi"/>
          <w:sz w:val="26"/>
          <w:szCs w:val="26"/>
          <w:lang w:val="en-IN"/>
        </w:rPr>
        <w:t>delay(</w:t>
      </w:r>
      <w:proofErr w:type="gramEnd"/>
      <w:r w:rsidRPr="001E430A">
        <w:rPr>
          <w:rFonts w:asciiTheme="majorHAnsi" w:hAnsiTheme="majorHAnsi" w:cstheme="majorHAnsi"/>
          <w:sz w:val="26"/>
          <w:szCs w:val="26"/>
          <w:lang w:val="en-IN"/>
        </w:rPr>
        <w:t>5000);</w:t>
      </w:r>
    </w:p>
    <w:p w14:paraId="0BC412B5" w14:textId="77777777" w:rsidR="001E430A" w:rsidRPr="001E430A" w:rsidRDefault="001E430A" w:rsidP="001E430A">
      <w:pPr>
        <w:rPr>
          <w:rFonts w:asciiTheme="majorHAnsi" w:hAnsiTheme="majorHAnsi" w:cstheme="majorHAnsi"/>
          <w:sz w:val="26"/>
          <w:szCs w:val="26"/>
          <w:lang w:val="en-IN"/>
        </w:rPr>
      </w:pPr>
      <w:r w:rsidRPr="001E430A">
        <w:rPr>
          <w:rFonts w:asciiTheme="majorHAnsi" w:hAnsiTheme="majorHAnsi" w:cstheme="majorHAnsi"/>
          <w:sz w:val="26"/>
          <w:szCs w:val="26"/>
          <w:lang w:val="en-IN"/>
        </w:rPr>
        <w:t xml:space="preserve">  }</w:t>
      </w:r>
    </w:p>
    <w:p w14:paraId="7C0E5E46" w14:textId="77777777" w:rsidR="001E430A" w:rsidRPr="001E430A" w:rsidRDefault="001E430A" w:rsidP="001E430A">
      <w:pPr>
        <w:rPr>
          <w:rFonts w:asciiTheme="majorHAnsi" w:hAnsiTheme="majorHAnsi" w:cstheme="majorHAnsi"/>
          <w:sz w:val="26"/>
          <w:szCs w:val="26"/>
          <w:lang w:val="en-IN"/>
        </w:rPr>
      </w:pPr>
      <w:r w:rsidRPr="001E430A">
        <w:rPr>
          <w:rFonts w:asciiTheme="majorHAnsi" w:hAnsiTheme="majorHAnsi" w:cstheme="majorHAnsi"/>
          <w:sz w:val="26"/>
          <w:szCs w:val="26"/>
          <w:lang w:val="en-IN"/>
        </w:rPr>
        <w:t xml:space="preserve">  else {</w:t>
      </w:r>
    </w:p>
    <w:p w14:paraId="4E43B04B" w14:textId="77777777" w:rsidR="001E430A" w:rsidRPr="001E430A" w:rsidRDefault="001E430A" w:rsidP="001E430A">
      <w:pPr>
        <w:rPr>
          <w:rFonts w:asciiTheme="majorHAnsi" w:hAnsiTheme="majorHAnsi" w:cstheme="majorHAnsi"/>
          <w:sz w:val="26"/>
          <w:szCs w:val="26"/>
          <w:lang w:val="en-IN"/>
        </w:rPr>
      </w:pPr>
      <w:r w:rsidRPr="001E430A">
        <w:rPr>
          <w:rFonts w:asciiTheme="majorHAnsi" w:hAnsiTheme="majorHAnsi" w:cstheme="majorHAnsi"/>
          <w:sz w:val="26"/>
          <w:szCs w:val="26"/>
          <w:lang w:val="en-IN"/>
        </w:rPr>
        <w:t xml:space="preserve">    </w:t>
      </w:r>
      <w:proofErr w:type="spellStart"/>
      <w:proofErr w:type="gramStart"/>
      <w:r w:rsidRPr="001E430A">
        <w:rPr>
          <w:rFonts w:asciiTheme="majorHAnsi" w:hAnsiTheme="majorHAnsi" w:cstheme="majorHAnsi"/>
          <w:sz w:val="26"/>
          <w:szCs w:val="26"/>
          <w:lang w:val="en-IN"/>
        </w:rPr>
        <w:t>digitalWrite</w:t>
      </w:r>
      <w:proofErr w:type="spellEnd"/>
      <w:r w:rsidRPr="001E430A">
        <w:rPr>
          <w:rFonts w:asciiTheme="majorHAnsi" w:hAnsiTheme="majorHAnsi" w:cstheme="majorHAnsi"/>
          <w:sz w:val="26"/>
          <w:szCs w:val="26"/>
          <w:lang w:val="en-IN"/>
        </w:rPr>
        <w:t>(</w:t>
      </w:r>
      <w:proofErr w:type="gramEnd"/>
      <w:r w:rsidRPr="001E430A">
        <w:rPr>
          <w:rFonts w:asciiTheme="majorHAnsi" w:hAnsiTheme="majorHAnsi" w:cstheme="majorHAnsi"/>
          <w:sz w:val="26"/>
          <w:szCs w:val="26"/>
          <w:lang w:val="en-IN"/>
        </w:rPr>
        <w:t>buzzer, LOW);</w:t>
      </w:r>
    </w:p>
    <w:p w14:paraId="15CF19AC" w14:textId="77777777" w:rsidR="001E430A" w:rsidRPr="001E430A" w:rsidRDefault="001E430A" w:rsidP="001E430A">
      <w:pPr>
        <w:rPr>
          <w:rFonts w:asciiTheme="majorHAnsi" w:hAnsiTheme="majorHAnsi" w:cstheme="majorHAnsi"/>
          <w:sz w:val="26"/>
          <w:szCs w:val="26"/>
          <w:lang w:val="en-IN"/>
        </w:rPr>
      </w:pPr>
      <w:r w:rsidRPr="001E430A">
        <w:rPr>
          <w:rFonts w:asciiTheme="majorHAnsi" w:hAnsiTheme="majorHAnsi" w:cstheme="majorHAnsi"/>
          <w:sz w:val="26"/>
          <w:szCs w:val="26"/>
          <w:lang w:val="en-IN"/>
        </w:rPr>
        <w:t xml:space="preserve">  }</w:t>
      </w:r>
    </w:p>
    <w:p w14:paraId="45188897" w14:textId="77777777" w:rsidR="001E430A" w:rsidRPr="001E430A" w:rsidRDefault="001E430A" w:rsidP="001E430A">
      <w:pPr>
        <w:rPr>
          <w:rFonts w:asciiTheme="majorHAnsi" w:hAnsiTheme="majorHAnsi" w:cstheme="majorHAnsi"/>
          <w:sz w:val="26"/>
          <w:szCs w:val="26"/>
          <w:lang w:val="en-IN"/>
        </w:rPr>
      </w:pPr>
    </w:p>
    <w:p w14:paraId="593CF008" w14:textId="77777777" w:rsidR="001E430A" w:rsidRPr="001E430A" w:rsidRDefault="001E430A" w:rsidP="001E430A">
      <w:pPr>
        <w:rPr>
          <w:rFonts w:asciiTheme="majorHAnsi" w:hAnsiTheme="majorHAnsi" w:cstheme="majorHAnsi"/>
          <w:sz w:val="26"/>
          <w:szCs w:val="26"/>
          <w:lang w:val="en-IN"/>
        </w:rPr>
      </w:pPr>
      <w:r w:rsidRPr="001E430A">
        <w:rPr>
          <w:rFonts w:asciiTheme="majorHAnsi" w:hAnsiTheme="majorHAnsi" w:cstheme="majorHAnsi"/>
          <w:sz w:val="26"/>
          <w:szCs w:val="26"/>
          <w:lang w:val="en-IN"/>
        </w:rPr>
        <w:t xml:space="preserve">  </w:t>
      </w:r>
      <w:proofErr w:type="gramStart"/>
      <w:r w:rsidRPr="001E430A">
        <w:rPr>
          <w:rFonts w:asciiTheme="majorHAnsi" w:hAnsiTheme="majorHAnsi" w:cstheme="majorHAnsi"/>
          <w:sz w:val="26"/>
          <w:szCs w:val="26"/>
          <w:lang w:val="en-IN"/>
        </w:rPr>
        <w:t>delay(</w:t>
      </w:r>
      <w:proofErr w:type="gramEnd"/>
      <w:r w:rsidRPr="001E430A">
        <w:rPr>
          <w:rFonts w:asciiTheme="majorHAnsi" w:hAnsiTheme="majorHAnsi" w:cstheme="majorHAnsi"/>
          <w:sz w:val="26"/>
          <w:szCs w:val="26"/>
          <w:lang w:val="en-IN"/>
        </w:rPr>
        <w:t>1000);</w:t>
      </w:r>
    </w:p>
    <w:p w14:paraId="11D14152" w14:textId="77777777" w:rsidR="001E430A" w:rsidRPr="001E430A" w:rsidRDefault="001E430A" w:rsidP="001E430A">
      <w:pPr>
        <w:rPr>
          <w:rFonts w:asciiTheme="majorHAnsi" w:hAnsiTheme="majorHAnsi" w:cstheme="majorHAnsi"/>
          <w:sz w:val="26"/>
          <w:szCs w:val="26"/>
          <w:lang w:val="en-IN"/>
        </w:rPr>
      </w:pPr>
      <w:r w:rsidRPr="001E430A">
        <w:rPr>
          <w:rFonts w:asciiTheme="majorHAnsi" w:hAnsiTheme="majorHAnsi" w:cstheme="majorHAnsi"/>
          <w:sz w:val="26"/>
          <w:szCs w:val="26"/>
          <w:lang w:val="en-IN"/>
        </w:rPr>
        <w:t>}</w:t>
      </w:r>
    </w:p>
    <w:p w14:paraId="23C3952C" w14:textId="77777777" w:rsidR="001E430A" w:rsidRPr="001E430A" w:rsidRDefault="001E430A" w:rsidP="001E430A">
      <w:pPr>
        <w:rPr>
          <w:rFonts w:asciiTheme="majorHAnsi" w:hAnsiTheme="majorHAnsi" w:cstheme="majorHAnsi"/>
          <w:sz w:val="26"/>
          <w:szCs w:val="26"/>
          <w:lang w:val="en-IN"/>
        </w:rPr>
      </w:pPr>
    </w:p>
    <w:p w14:paraId="213E7D2C" w14:textId="77777777" w:rsidR="001E430A" w:rsidRPr="001E430A" w:rsidRDefault="001E430A" w:rsidP="001E430A">
      <w:pPr>
        <w:rPr>
          <w:rFonts w:asciiTheme="majorHAnsi" w:hAnsiTheme="majorHAnsi" w:cstheme="majorHAnsi"/>
          <w:sz w:val="26"/>
          <w:szCs w:val="26"/>
          <w:lang w:val="en-IN"/>
        </w:rPr>
      </w:pPr>
      <w:r w:rsidRPr="001E430A">
        <w:rPr>
          <w:rFonts w:asciiTheme="majorHAnsi" w:hAnsiTheme="majorHAnsi" w:cstheme="majorHAnsi"/>
          <w:sz w:val="26"/>
          <w:szCs w:val="26"/>
          <w:lang w:val="en-IN"/>
        </w:rPr>
        <w:t xml:space="preserve">void </w:t>
      </w:r>
      <w:proofErr w:type="spellStart"/>
      <w:proofErr w:type="gramStart"/>
      <w:r w:rsidRPr="001E430A">
        <w:rPr>
          <w:rFonts w:asciiTheme="majorHAnsi" w:hAnsiTheme="majorHAnsi" w:cstheme="majorHAnsi"/>
          <w:sz w:val="26"/>
          <w:szCs w:val="26"/>
          <w:lang w:val="en-IN"/>
        </w:rPr>
        <w:t>sendSMS</w:t>
      </w:r>
      <w:proofErr w:type="spellEnd"/>
      <w:r w:rsidRPr="001E430A">
        <w:rPr>
          <w:rFonts w:asciiTheme="majorHAnsi" w:hAnsiTheme="majorHAnsi" w:cstheme="majorHAnsi"/>
          <w:sz w:val="26"/>
          <w:szCs w:val="26"/>
          <w:lang w:val="en-IN"/>
        </w:rPr>
        <w:t>(</w:t>
      </w:r>
      <w:proofErr w:type="gramEnd"/>
      <w:r w:rsidRPr="001E430A">
        <w:rPr>
          <w:rFonts w:asciiTheme="majorHAnsi" w:hAnsiTheme="majorHAnsi" w:cstheme="majorHAnsi"/>
          <w:sz w:val="26"/>
          <w:szCs w:val="26"/>
          <w:lang w:val="en-IN"/>
        </w:rPr>
        <w:t>) {</w:t>
      </w:r>
    </w:p>
    <w:p w14:paraId="7554BFB2" w14:textId="77777777" w:rsidR="001E430A" w:rsidRPr="001E430A" w:rsidRDefault="001E430A" w:rsidP="001E430A">
      <w:pPr>
        <w:rPr>
          <w:rFonts w:asciiTheme="majorHAnsi" w:hAnsiTheme="majorHAnsi" w:cstheme="majorHAnsi"/>
          <w:sz w:val="26"/>
          <w:szCs w:val="26"/>
          <w:lang w:val="en-IN"/>
        </w:rPr>
      </w:pPr>
      <w:r w:rsidRPr="001E430A">
        <w:rPr>
          <w:rFonts w:asciiTheme="majorHAnsi" w:hAnsiTheme="majorHAnsi" w:cstheme="majorHAnsi"/>
          <w:sz w:val="26"/>
          <w:szCs w:val="26"/>
          <w:lang w:val="en-IN"/>
        </w:rPr>
        <w:t xml:space="preserve">  </w:t>
      </w:r>
      <w:proofErr w:type="spellStart"/>
      <w:r w:rsidRPr="001E430A">
        <w:rPr>
          <w:rFonts w:asciiTheme="majorHAnsi" w:hAnsiTheme="majorHAnsi" w:cstheme="majorHAnsi"/>
          <w:sz w:val="26"/>
          <w:szCs w:val="26"/>
          <w:lang w:val="en-IN"/>
        </w:rPr>
        <w:t>Serial.println</w:t>
      </w:r>
      <w:proofErr w:type="spellEnd"/>
      <w:r w:rsidRPr="001E430A">
        <w:rPr>
          <w:rFonts w:asciiTheme="majorHAnsi" w:hAnsiTheme="majorHAnsi" w:cstheme="majorHAnsi"/>
          <w:sz w:val="26"/>
          <w:szCs w:val="26"/>
          <w:lang w:val="en-IN"/>
        </w:rPr>
        <w:t>("AT");</w:t>
      </w:r>
    </w:p>
    <w:p w14:paraId="4F4B1124" w14:textId="77777777" w:rsidR="001E430A" w:rsidRPr="001E430A" w:rsidRDefault="001E430A" w:rsidP="001E430A">
      <w:pPr>
        <w:rPr>
          <w:rFonts w:asciiTheme="majorHAnsi" w:hAnsiTheme="majorHAnsi" w:cstheme="majorHAnsi"/>
          <w:sz w:val="26"/>
          <w:szCs w:val="26"/>
          <w:lang w:val="en-IN"/>
        </w:rPr>
      </w:pPr>
      <w:r w:rsidRPr="001E430A">
        <w:rPr>
          <w:rFonts w:asciiTheme="majorHAnsi" w:hAnsiTheme="majorHAnsi" w:cstheme="majorHAnsi"/>
          <w:sz w:val="26"/>
          <w:szCs w:val="26"/>
          <w:lang w:val="en-IN"/>
        </w:rPr>
        <w:t xml:space="preserve">  </w:t>
      </w:r>
      <w:proofErr w:type="gramStart"/>
      <w:r w:rsidRPr="001E430A">
        <w:rPr>
          <w:rFonts w:asciiTheme="majorHAnsi" w:hAnsiTheme="majorHAnsi" w:cstheme="majorHAnsi"/>
          <w:sz w:val="26"/>
          <w:szCs w:val="26"/>
          <w:lang w:val="en-IN"/>
        </w:rPr>
        <w:t>delay(</w:t>
      </w:r>
      <w:proofErr w:type="gramEnd"/>
      <w:r w:rsidRPr="001E430A">
        <w:rPr>
          <w:rFonts w:asciiTheme="majorHAnsi" w:hAnsiTheme="majorHAnsi" w:cstheme="majorHAnsi"/>
          <w:sz w:val="26"/>
          <w:szCs w:val="26"/>
          <w:lang w:val="en-IN"/>
        </w:rPr>
        <w:t>1000);</w:t>
      </w:r>
    </w:p>
    <w:p w14:paraId="0DDD6720" w14:textId="77777777" w:rsidR="001E430A" w:rsidRPr="001E430A" w:rsidRDefault="001E430A" w:rsidP="001E430A">
      <w:pPr>
        <w:rPr>
          <w:rFonts w:asciiTheme="majorHAnsi" w:hAnsiTheme="majorHAnsi" w:cstheme="majorHAnsi"/>
          <w:sz w:val="26"/>
          <w:szCs w:val="26"/>
          <w:lang w:val="en-IN"/>
        </w:rPr>
      </w:pPr>
    </w:p>
    <w:p w14:paraId="01C9F053" w14:textId="77777777" w:rsidR="001E430A" w:rsidRPr="001E430A" w:rsidRDefault="001E430A" w:rsidP="001E430A">
      <w:pPr>
        <w:rPr>
          <w:rFonts w:asciiTheme="majorHAnsi" w:hAnsiTheme="majorHAnsi" w:cstheme="majorHAnsi"/>
          <w:sz w:val="26"/>
          <w:szCs w:val="26"/>
          <w:lang w:val="en-IN"/>
        </w:rPr>
      </w:pPr>
      <w:r w:rsidRPr="001E430A">
        <w:rPr>
          <w:rFonts w:asciiTheme="majorHAnsi" w:hAnsiTheme="majorHAnsi" w:cstheme="majorHAnsi"/>
          <w:sz w:val="26"/>
          <w:szCs w:val="26"/>
          <w:lang w:val="en-IN"/>
        </w:rPr>
        <w:t xml:space="preserve">  </w:t>
      </w:r>
      <w:proofErr w:type="spellStart"/>
      <w:r w:rsidRPr="001E430A">
        <w:rPr>
          <w:rFonts w:asciiTheme="majorHAnsi" w:hAnsiTheme="majorHAnsi" w:cstheme="majorHAnsi"/>
          <w:sz w:val="26"/>
          <w:szCs w:val="26"/>
          <w:lang w:val="en-IN"/>
        </w:rPr>
        <w:t>Serial.println</w:t>
      </w:r>
      <w:proofErr w:type="spellEnd"/>
      <w:r w:rsidRPr="001E430A">
        <w:rPr>
          <w:rFonts w:asciiTheme="majorHAnsi" w:hAnsiTheme="majorHAnsi" w:cstheme="majorHAnsi"/>
          <w:sz w:val="26"/>
          <w:szCs w:val="26"/>
          <w:lang w:val="en-IN"/>
        </w:rPr>
        <w:t>("AT+CMGF=1");</w:t>
      </w:r>
    </w:p>
    <w:p w14:paraId="3B154E62" w14:textId="77777777" w:rsidR="001E430A" w:rsidRPr="001E430A" w:rsidRDefault="001E430A" w:rsidP="001E430A">
      <w:pPr>
        <w:rPr>
          <w:rFonts w:asciiTheme="majorHAnsi" w:hAnsiTheme="majorHAnsi" w:cstheme="majorHAnsi"/>
          <w:sz w:val="26"/>
          <w:szCs w:val="26"/>
          <w:lang w:val="en-IN"/>
        </w:rPr>
      </w:pPr>
      <w:r w:rsidRPr="001E430A">
        <w:rPr>
          <w:rFonts w:asciiTheme="majorHAnsi" w:hAnsiTheme="majorHAnsi" w:cstheme="majorHAnsi"/>
          <w:sz w:val="26"/>
          <w:szCs w:val="26"/>
          <w:lang w:val="en-IN"/>
        </w:rPr>
        <w:t xml:space="preserve">  </w:t>
      </w:r>
      <w:proofErr w:type="gramStart"/>
      <w:r w:rsidRPr="001E430A">
        <w:rPr>
          <w:rFonts w:asciiTheme="majorHAnsi" w:hAnsiTheme="majorHAnsi" w:cstheme="majorHAnsi"/>
          <w:sz w:val="26"/>
          <w:szCs w:val="26"/>
          <w:lang w:val="en-IN"/>
        </w:rPr>
        <w:t>delay(</w:t>
      </w:r>
      <w:proofErr w:type="gramEnd"/>
      <w:r w:rsidRPr="001E430A">
        <w:rPr>
          <w:rFonts w:asciiTheme="majorHAnsi" w:hAnsiTheme="majorHAnsi" w:cstheme="majorHAnsi"/>
          <w:sz w:val="26"/>
          <w:szCs w:val="26"/>
          <w:lang w:val="en-IN"/>
        </w:rPr>
        <w:t>1000);</w:t>
      </w:r>
    </w:p>
    <w:p w14:paraId="3B6CE237" w14:textId="77777777" w:rsidR="001E430A" w:rsidRPr="001E430A" w:rsidRDefault="001E430A" w:rsidP="001E430A">
      <w:pPr>
        <w:rPr>
          <w:rFonts w:asciiTheme="majorHAnsi" w:hAnsiTheme="majorHAnsi" w:cstheme="majorHAnsi"/>
          <w:sz w:val="26"/>
          <w:szCs w:val="26"/>
          <w:lang w:val="en-IN"/>
        </w:rPr>
      </w:pPr>
    </w:p>
    <w:p w14:paraId="5B2F35F0" w14:textId="77777777" w:rsidR="001E430A" w:rsidRPr="001E430A" w:rsidRDefault="001E430A" w:rsidP="001E430A">
      <w:pPr>
        <w:rPr>
          <w:rFonts w:asciiTheme="majorHAnsi" w:hAnsiTheme="majorHAnsi" w:cstheme="majorHAnsi"/>
          <w:sz w:val="26"/>
          <w:szCs w:val="26"/>
          <w:lang w:val="en-IN"/>
        </w:rPr>
      </w:pPr>
      <w:r w:rsidRPr="001E430A">
        <w:rPr>
          <w:rFonts w:asciiTheme="majorHAnsi" w:hAnsiTheme="majorHAnsi" w:cstheme="majorHAnsi"/>
          <w:sz w:val="26"/>
          <w:szCs w:val="26"/>
          <w:lang w:val="en-IN"/>
        </w:rPr>
        <w:t xml:space="preserve">  </w:t>
      </w:r>
      <w:proofErr w:type="spellStart"/>
      <w:r w:rsidRPr="001E430A">
        <w:rPr>
          <w:rFonts w:asciiTheme="majorHAnsi" w:hAnsiTheme="majorHAnsi" w:cstheme="majorHAnsi"/>
          <w:sz w:val="26"/>
          <w:szCs w:val="26"/>
          <w:lang w:val="en-IN"/>
        </w:rPr>
        <w:t>Serial.println</w:t>
      </w:r>
      <w:proofErr w:type="spellEnd"/>
      <w:r w:rsidRPr="001E430A">
        <w:rPr>
          <w:rFonts w:asciiTheme="majorHAnsi" w:hAnsiTheme="majorHAnsi" w:cstheme="majorHAnsi"/>
          <w:sz w:val="26"/>
          <w:szCs w:val="26"/>
          <w:lang w:val="en-IN"/>
        </w:rPr>
        <w:t>("AT+CMGS=\"+91XXXXXXXXXX\""); // Replace with mobile number</w:t>
      </w:r>
    </w:p>
    <w:p w14:paraId="3D352FD9" w14:textId="77777777" w:rsidR="001E430A" w:rsidRPr="001E430A" w:rsidRDefault="001E430A" w:rsidP="001E430A">
      <w:pPr>
        <w:rPr>
          <w:rFonts w:asciiTheme="majorHAnsi" w:hAnsiTheme="majorHAnsi" w:cstheme="majorHAnsi"/>
          <w:sz w:val="26"/>
          <w:szCs w:val="26"/>
          <w:lang w:val="en-IN"/>
        </w:rPr>
      </w:pPr>
      <w:r w:rsidRPr="001E430A">
        <w:rPr>
          <w:rFonts w:asciiTheme="majorHAnsi" w:hAnsiTheme="majorHAnsi" w:cstheme="majorHAnsi"/>
          <w:sz w:val="26"/>
          <w:szCs w:val="26"/>
          <w:lang w:val="en-IN"/>
        </w:rPr>
        <w:t xml:space="preserve">  </w:t>
      </w:r>
      <w:proofErr w:type="gramStart"/>
      <w:r w:rsidRPr="001E430A">
        <w:rPr>
          <w:rFonts w:asciiTheme="majorHAnsi" w:hAnsiTheme="majorHAnsi" w:cstheme="majorHAnsi"/>
          <w:sz w:val="26"/>
          <w:szCs w:val="26"/>
          <w:lang w:val="en-IN"/>
        </w:rPr>
        <w:t>delay(</w:t>
      </w:r>
      <w:proofErr w:type="gramEnd"/>
      <w:r w:rsidRPr="001E430A">
        <w:rPr>
          <w:rFonts w:asciiTheme="majorHAnsi" w:hAnsiTheme="majorHAnsi" w:cstheme="majorHAnsi"/>
          <w:sz w:val="26"/>
          <w:szCs w:val="26"/>
          <w:lang w:val="en-IN"/>
        </w:rPr>
        <w:t>1000);</w:t>
      </w:r>
    </w:p>
    <w:p w14:paraId="3C7974BE" w14:textId="77777777" w:rsidR="001E430A" w:rsidRPr="001E430A" w:rsidRDefault="001E430A" w:rsidP="001E430A">
      <w:pPr>
        <w:rPr>
          <w:rFonts w:asciiTheme="majorHAnsi" w:hAnsiTheme="majorHAnsi" w:cstheme="majorHAnsi"/>
          <w:sz w:val="26"/>
          <w:szCs w:val="26"/>
          <w:lang w:val="en-IN"/>
        </w:rPr>
      </w:pPr>
    </w:p>
    <w:p w14:paraId="1A807FDB" w14:textId="77777777" w:rsidR="001E430A" w:rsidRPr="001E430A" w:rsidRDefault="001E430A" w:rsidP="001E430A">
      <w:pPr>
        <w:rPr>
          <w:rFonts w:asciiTheme="majorHAnsi" w:hAnsiTheme="majorHAnsi" w:cstheme="majorHAnsi"/>
          <w:sz w:val="26"/>
          <w:szCs w:val="26"/>
          <w:lang w:val="en-IN"/>
        </w:rPr>
      </w:pPr>
      <w:r w:rsidRPr="001E430A">
        <w:rPr>
          <w:rFonts w:asciiTheme="majorHAnsi" w:hAnsiTheme="majorHAnsi" w:cstheme="majorHAnsi"/>
          <w:sz w:val="26"/>
          <w:szCs w:val="26"/>
          <w:lang w:val="en-IN"/>
        </w:rPr>
        <w:t xml:space="preserve">  </w:t>
      </w:r>
      <w:proofErr w:type="spellStart"/>
      <w:r w:rsidRPr="001E430A">
        <w:rPr>
          <w:rFonts w:asciiTheme="majorHAnsi" w:hAnsiTheme="majorHAnsi" w:cstheme="majorHAnsi"/>
          <w:sz w:val="26"/>
          <w:szCs w:val="26"/>
          <w:lang w:val="en-IN"/>
        </w:rPr>
        <w:t>Serial.print</w:t>
      </w:r>
      <w:proofErr w:type="spellEnd"/>
      <w:r w:rsidRPr="001E430A">
        <w:rPr>
          <w:rFonts w:asciiTheme="majorHAnsi" w:hAnsiTheme="majorHAnsi" w:cstheme="majorHAnsi"/>
          <w:sz w:val="26"/>
          <w:szCs w:val="26"/>
          <w:lang w:val="en-IN"/>
        </w:rPr>
        <w:t>("Alert! Fire detected. Check immediately.");</w:t>
      </w:r>
    </w:p>
    <w:p w14:paraId="4EB5BE70" w14:textId="77777777" w:rsidR="001E430A" w:rsidRPr="001E430A" w:rsidRDefault="001E430A" w:rsidP="001E430A">
      <w:pPr>
        <w:rPr>
          <w:rFonts w:asciiTheme="majorHAnsi" w:hAnsiTheme="majorHAnsi" w:cstheme="majorHAnsi"/>
          <w:sz w:val="26"/>
          <w:szCs w:val="26"/>
          <w:lang w:val="en-IN"/>
        </w:rPr>
      </w:pPr>
      <w:r w:rsidRPr="001E430A">
        <w:rPr>
          <w:rFonts w:asciiTheme="majorHAnsi" w:hAnsiTheme="majorHAnsi" w:cstheme="majorHAnsi"/>
          <w:sz w:val="26"/>
          <w:szCs w:val="26"/>
          <w:lang w:val="en-IN"/>
        </w:rPr>
        <w:t xml:space="preserve">  </w:t>
      </w:r>
      <w:proofErr w:type="gramStart"/>
      <w:r w:rsidRPr="001E430A">
        <w:rPr>
          <w:rFonts w:asciiTheme="majorHAnsi" w:hAnsiTheme="majorHAnsi" w:cstheme="majorHAnsi"/>
          <w:sz w:val="26"/>
          <w:szCs w:val="26"/>
          <w:lang w:val="en-IN"/>
        </w:rPr>
        <w:t>delay(</w:t>
      </w:r>
      <w:proofErr w:type="gramEnd"/>
      <w:r w:rsidRPr="001E430A">
        <w:rPr>
          <w:rFonts w:asciiTheme="majorHAnsi" w:hAnsiTheme="majorHAnsi" w:cstheme="majorHAnsi"/>
          <w:sz w:val="26"/>
          <w:szCs w:val="26"/>
          <w:lang w:val="en-IN"/>
        </w:rPr>
        <w:t>1000);</w:t>
      </w:r>
    </w:p>
    <w:p w14:paraId="2D57AC46" w14:textId="77777777" w:rsidR="001E430A" w:rsidRPr="001E430A" w:rsidRDefault="001E430A" w:rsidP="001E430A">
      <w:pPr>
        <w:rPr>
          <w:rFonts w:asciiTheme="majorHAnsi" w:hAnsiTheme="majorHAnsi" w:cstheme="majorHAnsi"/>
          <w:sz w:val="26"/>
          <w:szCs w:val="26"/>
          <w:lang w:val="en-IN"/>
        </w:rPr>
      </w:pPr>
    </w:p>
    <w:p w14:paraId="1778CE40" w14:textId="77777777" w:rsidR="001E430A" w:rsidRPr="001E430A" w:rsidRDefault="001E430A" w:rsidP="001E430A">
      <w:pPr>
        <w:rPr>
          <w:rFonts w:asciiTheme="majorHAnsi" w:hAnsiTheme="majorHAnsi" w:cstheme="majorHAnsi"/>
          <w:sz w:val="26"/>
          <w:szCs w:val="26"/>
          <w:lang w:val="en-IN"/>
        </w:rPr>
      </w:pPr>
      <w:r w:rsidRPr="001E430A">
        <w:rPr>
          <w:rFonts w:asciiTheme="majorHAnsi" w:hAnsiTheme="majorHAnsi" w:cstheme="majorHAnsi"/>
          <w:sz w:val="26"/>
          <w:szCs w:val="26"/>
          <w:lang w:val="en-IN"/>
        </w:rPr>
        <w:t xml:space="preserve">  </w:t>
      </w:r>
      <w:proofErr w:type="spellStart"/>
      <w:r w:rsidRPr="001E430A">
        <w:rPr>
          <w:rFonts w:asciiTheme="majorHAnsi" w:hAnsiTheme="majorHAnsi" w:cstheme="majorHAnsi"/>
          <w:sz w:val="26"/>
          <w:szCs w:val="26"/>
          <w:lang w:val="en-IN"/>
        </w:rPr>
        <w:t>Serial.write</w:t>
      </w:r>
      <w:proofErr w:type="spellEnd"/>
      <w:r w:rsidRPr="001E430A">
        <w:rPr>
          <w:rFonts w:asciiTheme="majorHAnsi" w:hAnsiTheme="majorHAnsi" w:cstheme="majorHAnsi"/>
          <w:sz w:val="26"/>
          <w:szCs w:val="26"/>
          <w:lang w:val="en-IN"/>
        </w:rPr>
        <w:t xml:space="preserve">(26); // </w:t>
      </w:r>
      <w:proofErr w:type="spellStart"/>
      <w:r w:rsidRPr="001E430A">
        <w:rPr>
          <w:rFonts w:asciiTheme="majorHAnsi" w:hAnsiTheme="majorHAnsi" w:cstheme="majorHAnsi"/>
          <w:sz w:val="26"/>
          <w:szCs w:val="26"/>
          <w:lang w:val="en-IN"/>
        </w:rPr>
        <w:t>Ctrl+Z</w:t>
      </w:r>
      <w:proofErr w:type="spellEnd"/>
      <w:r w:rsidRPr="001E430A">
        <w:rPr>
          <w:rFonts w:asciiTheme="majorHAnsi" w:hAnsiTheme="majorHAnsi" w:cstheme="majorHAnsi"/>
          <w:sz w:val="26"/>
          <w:szCs w:val="26"/>
          <w:lang w:val="en-IN"/>
        </w:rPr>
        <w:t xml:space="preserve"> to send SMS</w:t>
      </w:r>
    </w:p>
    <w:p w14:paraId="108D3868" w14:textId="77777777" w:rsidR="001E430A" w:rsidRPr="001E430A" w:rsidRDefault="001E430A" w:rsidP="001E430A">
      <w:pPr>
        <w:rPr>
          <w:rFonts w:asciiTheme="majorHAnsi" w:hAnsiTheme="majorHAnsi" w:cstheme="majorHAnsi"/>
          <w:sz w:val="26"/>
          <w:szCs w:val="26"/>
          <w:lang w:val="en-IN"/>
        </w:rPr>
      </w:pPr>
      <w:r w:rsidRPr="001E430A">
        <w:rPr>
          <w:rFonts w:asciiTheme="majorHAnsi" w:hAnsiTheme="majorHAnsi" w:cstheme="majorHAnsi"/>
          <w:sz w:val="26"/>
          <w:szCs w:val="26"/>
          <w:lang w:val="en-IN"/>
        </w:rPr>
        <w:t xml:space="preserve">  </w:t>
      </w:r>
      <w:proofErr w:type="gramStart"/>
      <w:r w:rsidRPr="001E430A">
        <w:rPr>
          <w:rFonts w:asciiTheme="majorHAnsi" w:hAnsiTheme="majorHAnsi" w:cstheme="majorHAnsi"/>
          <w:sz w:val="26"/>
          <w:szCs w:val="26"/>
          <w:lang w:val="en-IN"/>
        </w:rPr>
        <w:t>delay(</w:t>
      </w:r>
      <w:proofErr w:type="gramEnd"/>
      <w:r w:rsidRPr="001E430A">
        <w:rPr>
          <w:rFonts w:asciiTheme="majorHAnsi" w:hAnsiTheme="majorHAnsi" w:cstheme="majorHAnsi"/>
          <w:sz w:val="26"/>
          <w:szCs w:val="26"/>
          <w:lang w:val="en-IN"/>
        </w:rPr>
        <w:t>3000);</w:t>
      </w:r>
    </w:p>
    <w:p w14:paraId="14B9A861" w14:textId="77777777" w:rsidR="001E430A" w:rsidRPr="001E430A" w:rsidRDefault="001E430A" w:rsidP="001E430A">
      <w:pPr>
        <w:rPr>
          <w:rFonts w:asciiTheme="majorHAnsi" w:hAnsiTheme="majorHAnsi" w:cstheme="majorHAnsi"/>
          <w:sz w:val="26"/>
          <w:szCs w:val="26"/>
          <w:lang w:val="en-IN"/>
        </w:rPr>
      </w:pPr>
      <w:r w:rsidRPr="001E430A">
        <w:rPr>
          <w:rFonts w:asciiTheme="majorHAnsi" w:hAnsiTheme="majorHAnsi" w:cstheme="majorHAnsi"/>
          <w:sz w:val="26"/>
          <w:szCs w:val="26"/>
          <w:lang w:val="en-IN"/>
        </w:rPr>
        <w:t>}</w:t>
      </w:r>
    </w:p>
    <w:p w14:paraId="317D465D" w14:textId="2563B418" w:rsidR="001E430A" w:rsidRPr="001E430A" w:rsidRDefault="001E430A" w:rsidP="001E430A">
      <w:pPr>
        <w:rPr>
          <w:rFonts w:asciiTheme="majorHAnsi" w:hAnsiTheme="majorHAnsi" w:cstheme="majorHAnsi"/>
          <w:sz w:val="26"/>
          <w:szCs w:val="26"/>
          <w:lang w:val="en-IN"/>
        </w:rPr>
      </w:pPr>
    </w:p>
    <w:p w14:paraId="6109A586" w14:textId="2E012F4F" w:rsidR="00330F73" w:rsidRPr="00AD1F84" w:rsidRDefault="00330F73" w:rsidP="00EC4251">
      <w:pPr>
        <w:rPr>
          <w:rFonts w:asciiTheme="majorHAnsi" w:hAnsiTheme="majorHAnsi" w:cstheme="majorHAnsi"/>
          <w:sz w:val="26"/>
          <w:szCs w:val="26"/>
        </w:rPr>
      </w:pPr>
    </w:p>
    <w:p w14:paraId="13D325C3" w14:textId="0AC9C7C6" w:rsidR="008A66E8" w:rsidRDefault="00000000">
      <w:pPr>
        <w:pStyle w:val="Heading1"/>
        <w:rPr>
          <w:color w:val="auto"/>
          <w:sz w:val="40"/>
          <w:szCs w:val="40"/>
        </w:rPr>
      </w:pPr>
      <w:r w:rsidRPr="00871ABA">
        <w:rPr>
          <w:color w:val="auto"/>
          <w:sz w:val="40"/>
          <w:szCs w:val="40"/>
        </w:rPr>
        <w:lastRenderedPageBreak/>
        <w:t>Output Screenshots</w:t>
      </w:r>
      <w:r w:rsidR="00871ABA">
        <w:rPr>
          <w:color w:val="auto"/>
          <w:sz w:val="40"/>
          <w:szCs w:val="40"/>
        </w:rPr>
        <w:t xml:space="preserve">: </w:t>
      </w:r>
    </w:p>
    <w:p w14:paraId="29D012A0" w14:textId="5D97FC5A" w:rsidR="00871ABA" w:rsidRPr="001E430A" w:rsidRDefault="001E430A" w:rsidP="001E430A">
      <w:r>
        <w:rPr>
          <w:noProof/>
        </w:rPr>
        <w:drawing>
          <wp:inline distT="0" distB="0" distL="0" distR="0" wp14:anchorId="00318DA7" wp14:editId="2BA490E3">
            <wp:extent cx="5486400" cy="3657600"/>
            <wp:effectExtent l="0" t="0" r="0" b="0"/>
            <wp:docPr id="10294982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9498226" name="Picture 1029498226"/>
                    <pic:cNvPicPr/>
                  </pic:nvPicPr>
                  <pic:blipFill>
                    <a:blip r:embed="rId6"/>
                    <a:stretch>
                      <a:fillRect/>
                    </a:stretch>
                  </pic:blipFill>
                  <pic:spPr>
                    <a:xfrm>
                      <a:off x="0" y="0"/>
                      <a:ext cx="5486400" cy="3657600"/>
                    </a:xfrm>
                    <a:prstGeom prst="rect">
                      <a:avLst/>
                    </a:prstGeom>
                  </pic:spPr>
                </pic:pic>
              </a:graphicData>
            </a:graphic>
          </wp:inline>
        </w:drawing>
      </w:r>
    </w:p>
    <w:sectPr w:rsidR="00871ABA" w:rsidRPr="001E430A"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0000000000000000000"/>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3661E97"/>
    <w:multiLevelType w:val="hybridMultilevel"/>
    <w:tmpl w:val="609E253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0F6D7DEC"/>
    <w:multiLevelType w:val="multilevel"/>
    <w:tmpl w:val="13CCE9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1A4D1FCD"/>
    <w:multiLevelType w:val="hybridMultilevel"/>
    <w:tmpl w:val="4AB2256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15:restartNumberingAfterBreak="0">
    <w:nsid w:val="311E1B14"/>
    <w:multiLevelType w:val="multilevel"/>
    <w:tmpl w:val="15325B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609052977">
    <w:abstractNumId w:val="8"/>
  </w:num>
  <w:num w:numId="2" w16cid:durableId="321009916">
    <w:abstractNumId w:val="6"/>
  </w:num>
  <w:num w:numId="3" w16cid:durableId="490679382">
    <w:abstractNumId w:val="5"/>
  </w:num>
  <w:num w:numId="4" w16cid:durableId="828718034">
    <w:abstractNumId w:val="4"/>
  </w:num>
  <w:num w:numId="5" w16cid:durableId="622343297">
    <w:abstractNumId w:val="7"/>
  </w:num>
  <w:num w:numId="6" w16cid:durableId="1605335503">
    <w:abstractNumId w:val="3"/>
  </w:num>
  <w:num w:numId="7" w16cid:durableId="1240825116">
    <w:abstractNumId w:val="2"/>
  </w:num>
  <w:num w:numId="8" w16cid:durableId="1758743733">
    <w:abstractNumId w:val="1"/>
  </w:num>
  <w:num w:numId="9" w16cid:durableId="2005207273">
    <w:abstractNumId w:val="0"/>
  </w:num>
  <w:num w:numId="10" w16cid:durableId="1686320801">
    <w:abstractNumId w:val="9"/>
  </w:num>
  <w:num w:numId="11" w16cid:durableId="913316732">
    <w:abstractNumId w:val="11"/>
  </w:num>
  <w:num w:numId="12" w16cid:durableId="706754913">
    <w:abstractNumId w:val="10"/>
  </w:num>
  <w:num w:numId="13" w16cid:durableId="1488979737">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14E19"/>
    <w:rsid w:val="00034616"/>
    <w:rsid w:val="0006063C"/>
    <w:rsid w:val="00065F4E"/>
    <w:rsid w:val="0015074B"/>
    <w:rsid w:val="00152842"/>
    <w:rsid w:val="00153117"/>
    <w:rsid w:val="001731C6"/>
    <w:rsid w:val="001E430A"/>
    <w:rsid w:val="001E5415"/>
    <w:rsid w:val="0020099E"/>
    <w:rsid w:val="002576D4"/>
    <w:rsid w:val="0029639D"/>
    <w:rsid w:val="002C773C"/>
    <w:rsid w:val="00326F90"/>
    <w:rsid w:val="00330F73"/>
    <w:rsid w:val="003B1D26"/>
    <w:rsid w:val="003C4D29"/>
    <w:rsid w:val="005643CD"/>
    <w:rsid w:val="00682690"/>
    <w:rsid w:val="00693BDF"/>
    <w:rsid w:val="006C5D03"/>
    <w:rsid w:val="0073461F"/>
    <w:rsid w:val="007710A9"/>
    <w:rsid w:val="007B60F9"/>
    <w:rsid w:val="007C6625"/>
    <w:rsid w:val="007F4B7B"/>
    <w:rsid w:val="0081321C"/>
    <w:rsid w:val="00837FD7"/>
    <w:rsid w:val="00844B3C"/>
    <w:rsid w:val="00871ABA"/>
    <w:rsid w:val="0088252A"/>
    <w:rsid w:val="008A66E8"/>
    <w:rsid w:val="008E23C2"/>
    <w:rsid w:val="009373E9"/>
    <w:rsid w:val="00953628"/>
    <w:rsid w:val="009650FA"/>
    <w:rsid w:val="0099558D"/>
    <w:rsid w:val="00A31995"/>
    <w:rsid w:val="00AA1D8D"/>
    <w:rsid w:val="00AB4D0A"/>
    <w:rsid w:val="00AD1F84"/>
    <w:rsid w:val="00B47730"/>
    <w:rsid w:val="00C87CB2"/>
    <w:rsid w:val="00CB0664"/>
    <w:rsid w:val="00CF3F87"/>
    <w:rsid w:val="00D723CD"/>
    <w:rsid w:val="00DC0CCA"/>
    <w:rsid w:val="00EC4251"/>
    <w:rsid w:val="00EC42AF"/>
    <w:rsid w:val="00F36D4A"/>
    <w:rsid w:val="00FA7C00"/>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4BBE352"/>
  <w14:defaultImageDpi w14:val="300"/>
  <w15:docId w15:val="{90715F0C-A8B9-4DCF-9A59-9D5733C431F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HTMLPreformatted">
    <w:name w:val="HTML Preformatted"/>
    <w:basedOn w:val="Normal"/>
    <w:link w:val="HTMLPreformattedChar"/>
    <w:uiPriority w:val="99"/>
    <w:semiHidden/>
    <w:unhideWhenUsed/>
    <w:rsid w:val="001E430A"/>
    <w:pPr>
      <w:spacing w:after="0" w:line="240" w:lineRule="auto"/>
    </w:pPr>
    <w:rPr>
      <w:rFonts w:ascii="Consolas" w:hAnsi="Consolas"/>
      <w:sz w:val="20"/>
      <w:szCs w:val="20"/>
    </w:rPr>
  </w:style>
  <w:style w:type="character" w:customStyle="1" w:styleId="HTMLPreformattedChar">
    <w:name w:val="HTML Preformatted Char"/>
    <w:basedOn w:val="DefaultParagraphFont"/>
    <w:link w:val="HTMLPreformatted"/>
    <w:uiPriority w:val="99"/>
    <w:semiHidden/>
    <w:rsid w:val="001E430A"/>
    <w:rPr>
      <w:rFonts w:ascii="Consolas" w:hAnsi="Consola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12</Pages>
  <Words>2151</Words>
  <Characters>12266</Characters>
  <Application>Microsoft Office Word</Application>
  <DocSecurity>0</DocSecurity>
  <Lines>102</Lines>
  <Paragraphs>28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14389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vandana avvi</cp:lastModifiedBy>
  <cp:revision>2</cp:revision>
  <dcterms:created xsi:type="dcterms:W3CDTF">2026-06-23T14:56:00Z</dcterms:created>
  <dcterms:modified xsi:type="dcterms:W3CDTF">2026-06-23T14:56:00Z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b29749d9-4bab-4107-84b4-231224d53a14</vt:lpwstr>
  </property>
</Properties>
</file>